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 QUE JE TE DOIS</w:t>
      </w:r>
    </w:p>
    <w:p>
      <w:r>
        <w:br w:type="page"/>
      </w:r>
    </w:p>
    <w:p>
      <w:pPr>
        <w:pStyle w:val="Heading1"/>
      </w:pPr>
      <w:r>
        <w:t>PROLOGUE</w:t>
      </w:r>
    </w:p>
    <w:p>
      <w:r>
        <w:rPr>
          <w:i w:val="0"/>
        </w:rPr>
        <w:t>Une femme est allongée sur le carrelage d'une cuisine. Les jambes sont pliées, les genoux ramenés vers la poitrine. Le visage est tourné contre le sol, la joue droite écrasée sur un joint de ciment. La bouche est ouverte. Un filet de salive relie la lèvre inférieure au carrelage.</w:t>
      </w:r>
    </w:p>
    <w:p>
      <w:r>
        <w:rPr>
          <w:i w:val="0"/>
        </w:rPr>
        <w:t>Par terre, près de sa main ouverte, un téléphone. L'écran est allumé. Un appel en cours, haut-parleur ouvert. Le compteur tourne : 14:17, 14:18. La voix qui en sort est faible, déformée par le souffle et par le micro d'un autre appareil.</w:t>
      </w:r>
    </w:p>
    <w:p>
      <w:r>
        <w:rPr>
          <w:i w:val="0"/>
        </w:rPr>
        <w:t>« Maddie ? Maddie, parle-moi. Putain, parle-moi. J'arrive. »</w:t>
      </w:r>
    </w:p>
    <w:p>
      <w:r>
        <w:rPr>
          <w:i w:val="0"/>
        </w:rPr>
        <w:t>Un bruit de clés dans la serrure. La porte s'ouvre. Un homme entre. Grand, sweat gris, capuche repoussée dans le dos, baskets usées. Il a un téléphone contre l'oreille et il parle en même temps que la voix par terre.</w:t>
      </w:r>
    </w:p>
    <w:p>
      <w:r>
        <w:rPr>
          <w:i w:val="0"/>
        </w:rPr>
        <w:t>« Maddie ? »</w:t>
      </w:r>
    </w:p>
    <w:p>
      <w:r>
        <w:rPr>
          <w:i w:val="0"/>
        </w:rPr>
        <w:t>Il s'arrête. Dans le téléphone par terre, un souffle continue, minuscule, métallique. Il raccroche celui qu'il a à l'oreille, il le pose sur le plan de travail. Le téléphone par terre affiche « Appel terminé ». Le silence tombe. Reste le frigo qui ronronne.</w:t>
      </w:r>
    </w:p>
    <w:p>
      <w:r>
        <w:rPr>
          <w:i w:val="0"/>
        </w:rPr>
        <w:t>Un ronflement. Puis rien.</w:t>
      </w:r>
    </w:p>
    <w:p>
      <w:r>
        <w:rPr>
          <w:i w:val="0"/>
        </w:rPr>
        <w:t>L'homme ne bouge pas. Ses yeux restent sur la bouche ouverte. Le ronflement revient, s'arrête. Ce silence-là est plus long que le premier.</w:t>
      </w:r>
    </w:p>
    <w:p>
      <w:r>
        <w:rPr>
          <w:i w:val="0"/>
        </w:rPr>
        <w:t>Il s'agenouille. Deux doigts au creux du poignet. Il appuie. Le bras glisse sur le carrelage. Il le reprend, il appuie encore. Puis il relève la tête, regarde autour de lui. Sur le plan de travail : une boîte de Lexomil ouverte, au nom d'Hélène Delcroix, un verre renversé, une bouteille de vodka aux trois quarts vide. Il ne touche à rien d’autre. Il sort son téléphone de sa poche, compose le 15.</w:t>
      </w:r>
    </w:p>
    <w:p>
      <w:r>
        <w:rPr>
          <w:i w:val="0"/>
        </w:rPr>
        <w:t>« SAMU ? Bastien Delorme, urgentiste à Édouard-Herriot. J'ai une patiente sous les yeux, dix-neuf ans, intoxication mixte, benzodiazépines et alcool, Glasgow 7, pouls filant. »</w:t>
      </w:r>
    </w:p>
    <w:p>
      <w:r>
        <w:rPr>
          <w:i w:val="0"/>
        </w:rPr>
        <w:t>Une voix lui répond. Il écoute sans lâcher son poignet.</w:t>
      </w:r>
    </w:p>
    <w:p>
      <w:r>
        <w:rPr>
          <w:i w:val="0"/>
        </w:rPr>
        <w:t>« Vingt minutes ? Elle les a pas. Je l'emmène moi-même, je suis à huit minutes de chez vous. Préparez une voie périphérique et un plateau d'intubation. »</w:t>
      </w:r>
    </w:p>
    <w:p>
      <w:r>
        <w:rPr>
          <w:i w:val="0"/>
        </w:rPr>
        <w:t>Il raccroche pendant que la voix parle encore. Il la retourne. La tête roule. Les yeux sont mi-clos, les pupilles dilatées, le regard glisse au plafond. Il pose la main sur son menton. Le pouce passe près de sa bouche. Une mèche de cheveux y est collée. Elle se détache.</w:t>
      </w:r>
    </w:p>
    <w:p>
      <w:r>
        <w:rPr>
          <w:i w:val="0"/>
        </w:rPr>
        <w:t>Sa main sur mon menton.</w:t>
      </w:r>
    </w:p>
    <w:p>
      <w:r>
        <w:rPr>
          <w:i w:val="0"/>
        </w:rPr>
        <w:t>Avant, y avait rien. Le noir complet, pas même un rêve. Et puis ses doigts qui sentent le gel hydroalcoolique et le tabac froid, et mon cerveau se rallume, comme une ampoule qu'on visse dans une douille cassée. Ça grésille. Ça fait mal.</w:t>
      </w:r>
    </w:p>
    <w:p>
      <w:r>
        <w:rPr>
          <w:i w:val="0"/>
        </w:rPr>
        <w:t>Je suis par terre. Le froid du carrelage me rentre dans la hanche, j'ai le goût du ciment dans la bouche. J'essaie d'ouvrir les yeux. La lumière de la cuisine me perce le crâne. Je les referme.</w:t>
      </w:r>
    </w:p>
    <w:p>
      <w:r>
        <w:rPr>
          <w:i w:val="0"/>
        </w:rPr>
        <w:t>Il est là. Ça sent la lessive bon marché et le désinfectant d'hôpital qui lui colle à la peau même les soirs où il bosse pas. Bastien. J'essaie de dire son nom. Ma langue colle au palais, épaisse. Je produis un son qui ressemble à rien.</w:t>
      </w:r>
    </w:p>
    <w:p>
      <w:r>
        <w:rPr>
          <w:i w:val="0"/>
        </w:rPr>
        <w:t>« Chut. C'est bon, je suis là. Bouge pas, je t'emmène. »</w:t>
      </w:r>
    </w:p>
    <w:p>
      <w:r>
        <w:rPr>
          <w:i w:val="0"/>
        </w:rPr>
        <w:t>Sa voix est calme. Celle qu'il sort quand il faut gérer un truc dégueulasse sans trembler. Propre. Il articule. Il dit « je t'emmène » comme il dirait un dosage. Je la déteste. Il me parle déjà comme à quelqu'un qui ne répondra pas.</w:t>
      </w:r>
    </w:p>
    <w:p>
      <w:r>
        <w:rPr>
          <w:i w:val="0"/>
        </w:rPr>
        <w:t>J'ai envie de vomir. Mon estomac se tord, une brûlure acide me remonte dans la gorge. Il me bascule sur le côté juste à temps. Je vomis sur le carrelage, un liquide jaune qui sent la vodka et les cachets dissous. Il me tient les cheveux. Sa manche est contre mon bras et je sens qu'elle est mouillée. Il s'en fout.</w:t>
      </w:r>
    </w:p>
    <w:p>
      <w:r>
        <w:rPr>
          <w:i w:val="0"/>
        </w:rPr>
        <w:t>« C'est bien. Vide tout. »</w:t>
      </w:r>
    </w:p>
    <w:p>
      <w:r>
        <w:rPr>
          <w:i w:val="0"/>
        </w:rPr>
        <w:t>Je voudrais lui dire que c'est pas bien du tout. Que c'est même le contraire. Que j'avais tout calculé. Les cachets de ma mère, la vodka, le timing pour que Paul trouve le corps en rentrant de sa soirée. Tout, sauf la minute où j'ai appelé. Et c'est cette minute-là qu'il est en train de foutre en l'air avec ses doigts sur mon pouls et sa voix de médecin et sa putain de manche de sweat pleine de vomi. Mais je dis rien. Je peux pas. Ma bouche est ouverte et rien sort.</w:t>
      </w:r>
    </w:p>
    <w:p>
      <w:r>
        <w:rPr>
          <w:i w:val="0"/>
        </w:rPr>
        <w:t>Après, y a un trou.</w:t>
      </w:r>
    </w:p>
    <w:p>
      <w:r>
        <w:rPr>
          <w:i w:val="0"/>
        </w:rPr>
        <w:t>Je me réveille aux urgences d'Édouard-Herriot. Plafond blanc, néon qui clignote, odeur d'alcool à brûler et de café froid. J'ai une perf dans le bras gauche. La bouche sèche comme du carton. Un goût de plastique au fond de la gorge. Je tourne la tête.</w:t>
      </w:r>
    </w:p>
    <w:p>
      <w:r>
        <w:rPr>
          <w:i w:val="0"/>
        </w:rPr>
        <w:t>Il est assis sur une chaise en plastique bleu, les coudes sur les genoux, la tête dans les mains. Il dort. Son sweat est remonté sur ses avant-bras et il y a une tache jaune sur la manche droite. Mon vomi. Il a pas changé de sweat. Il a pas bougé. Il est resté là, sur une chaise en plastique, à attendre que je me réveille.</w:t>
      </w:r>
    </w:p>
    <w:p>
      <w:r>
        <w:rPr>
          <w:i w:val="0"/>
        </w:rPr>
        <w:t>Je le regarde dormir. Sa bouche est entrouverte. Il a une ride entre les sourcils que je lui ai jamais vue, comme si même endormi il était en train de résoudre un problème. Je devrais être reconnaissante. Je devrais pleurer, lui prendre la main, lui dire merci. C'est ce que ferait une fille normale.</w:t>
      </w:r>
    </w:p>
    <w:p>
      <w:r>
        <w:rPr>
          <w:i w:val="0"/>
        </w:rPr>
        <w:t>Ça vient pas. Mon corps pèse une tonne dans les draps rêches. La rage est là, sous la peau, et elle tient debout toute seule. Je lui en veux d'être là. D'avoir répondu. De m'avoir retournée sur le côté au lieu de me laisser finir.</w:t>
      </w:r>
    </w:p>
    <w:p>
      <w:r>
        <w:rPr>
          <w:i w:val="0"/>
        </w:rPr>
        <w:t>Je suis en vie. Et c'est de sa faute.</w:t>
      </w:r>
    </w:p>
    <w:p>
      <w:r>
        <w:br w:type="page"/>
      </w:r>
    </w:p>
    <w:p>
      <w:pPr>
        <w:pStyle w:val="Heading1"/>
      </w:pPr>
      <w:r>
        <w:t>CHAPITRE 1</w:t>
      </w:r>
    </w:p>
    <w:p>
      <w:r>
        <w:rPr>
          <w:i w:val="0"/>
        </w:rPr>
        <w:t>Le 6e arrondissement un dimanche soir, c'était le genre d'endroit où les trottoirs étaient trop larges et les chiens trop propres. J'ai marché depuis Foch en évitant les poussettes garées devant les boulangeries fermées et les joggeurs qui avaient l'air de prendre du plaisir, ce qui était déjà suspect en soi. Paul m'avait envoyé l'adresse par SMS avec trois emojis : une maison, un cœur, un plat de pâtes. Le plat de pâtes, je comprenais. Le cœur, je comprenais. La maison, c'était pour me dire qu'il était chez lui maintenant, dans un vrai chez-lui, avec une vraie copine et un vrai bail à deux noms sur la boîte aux lettres. Le message sous-entendu, c'était : regarde, je m'en suis sorti.</w:t>
      </w:r>
    </w:p>
    <w:p>
      <w:r>
        <w:rPr>
          <w:i w:val="0"/>
        </w:rPr>
        <w:t>J'ai appuyé sur l'interphone. Troisième étage, gauche. La voix de Paul a grésillé dans le haut-parleur, aiguë et contente, la voix d'un type qui avait passé l'après-midi à cuisiner et qui était fier de sa sauce.</w:t>
      </w:r>
    </w:p>
    <w:p>
      <w:r>
        <w:rPr>
          <w:i w:val="0"/>
        </w:rPr>
        <w:t>— Monte, c'est ouvert !</w:t>
      </w:r>
    </w:p>
    <w:p>
      <w:r>
        <w:rPr>
          <w:i w:val="0"/>
        </w:rPr>
        <w:t>L'escalier sentait le produit d'entretien et le sapin de Noël en juillet. Il y avait un paillasson devant chaque porte avec des trucs écrits dessus, genre « Home Sweet Home » ou « Bienvenue chez les Martin ». Devant celle de Paul, le paillasson était neuf, beige, sans inscription. Manon avait dû le choisir chez Maisons du Monde un samedi après-midi en se disant que c'était sobre. C'était sobre. C'était beige. C'était exactement le genre de truc que j'aurais été incapable d'acheter sans mourir de honte en caisse.</w:t>
      </w:r>
    </w:p>
    <w:p>
      <w:r>
        <w:rPr>
          <w:i w:val="0"/>
        </w:rPr>
        <w:t>Paul a ouvert la porte avant que je sonne. Il avait un tablier autour de la taille avec une tache de tomate sur le torse et il souriait comme un gosse qui a réussi un gâteau au yaourt. Il avait pris deux ou trois kilos, de quoi arrondir les joues et serrer un peu le cou dans le col du polo. Il avait l'air bien. Il avait l'air reposé. Il avait l'air d'un type qui dormait huit heures par nuit et qui avait un compte épargne.</w:t>
      </w:r>
    </w:p>
    <w:p>
      <w:r>
        <w:rPr>
          <w:i w:val="0"/>
        </w:rPr>
        <w:t>— Maddie !</w:t>
      </w:r>
    </w:p>
    <w:p>
      <w:r>
        <w:rPr>
          <w:i w:val="0"/>
        </w:rPr>
        <w:t>Il m'a serrée dans ses bras. Il sentait la lessive douce et l'ail. Je lui ai tapoté le dos deux fois, le minimum syndical pour que ça compte comme une étreinte sans que ça dure assez longtemps pour devenir gênant.</w:t>
      </w:r>
    </w:p>
    <w:p>
      <w:r>
        <w:rPr>
          <w:i w:val="0"/>
        </w:rPr>
        <w:t>— T'as trouvé facilement ?</w:t>
      </w:r>
    </w:p>
    <w:p>
      <w:r>
        <w:rPr>
          <w:i w:val="0"/>
        </w:rPr>
        <w:t>— Le 6e un dimanche, y a personne dans les rues, Paul. J'aurais trouvé même bourrée.</w:t>
      </w:r>
    </w:p>
    <w:p>
      <w:r>
        <w:rPr>
          <w:i w:val="0"/>
        </w:rPr>
        <w:t>Il a ri. Il riait toujours à mes blagues, même les nulles, même les méchantes. C'était un de ses trucs. Il riait pour combler, pour lisser, pour que le silence s'installe pas. Avant, ça me rassurait. Maintenant, ça m'agaçait un peu, comme un bruit de fond qu'on finit par entendre.</w:t>
      </w:r>
    </w:p>
    <w:p>
      <w:r>
        <w:rPr>
          <w:i w:val="0"/>
        </w:rPr>
        <w:t>L'appartement était grand, clair, rangé au millimètre. Canapé gris, coussins assortis, bibliothèque avec des livres debout et pas un seul couché. La cuisine était ouverte sur le salon, il y avait un îlot central avec trois tabourets hauts et un plan de travail en marbre tellement propre qu'on aurait pu manger dessus sans assiette. Ça sentait le thym et le four chaud. Sur la table basse, un bouquet de pivoines dans un vase en verre. Les pivoines, c'était Manon. Paul achetait des roses de station-service à l'époque où on vivait ensemble.</w:t>
      </w:r>
    </w:p>
    <w:p>
      <w:r>
        <w:rPr>
          <w:i w:val="0"/>
        </w:rPr>
        <w:t>— Manon est sous la douche, elle arrive dans cinq minutes. Tu veux un truc à boire ?</w:t>
      </w:r>
    </w:p>
    <w:p>
      <w:r>
        <w:rPr>
          <w:i w:val="0"/>
        </w:rPr>
        <w:t>— Une bière.</w:t>
      </w:r>
    </w:p>
    <w:p>
      <w:r>
        <w:rPr>
          <w:i w:val="0"/>
        </w:rPr>
        <w:t>— J'ai du blanc, du rouge, du jus de pomme bio...</w:t>
      </w:r>
    </w:p>
    <w:p>
      <w:r>
        <w:rPr>
          <w:i w:val="0"/>
        </w:rPr>
        <w:t>— Paul. Une bière.</w:t>
      </w:r>
    </w:p>
    <w:p>
      <w:r>
        <w:rPr>
          <w:i w:val="0"/>
        </w:rPr>
        <w:t>— J'en ai pas.</w:t>
      </w:r>
    </w:p>
    <w:p>
      <w:r>
        <w:rPr>
          <w:i w:val="0"/>
        </w:rPr>
        <w:t>— Alors du blanc.</w:t>
      </w:r>
    </w:p>
    <w:p>
      <w:r>
        <w:rPr>
          <w:i w:val="0"/>
        </w:rPr>
        <w:t>Il m'a tendu un verre de blanc dans un verre à pied qui n'avait pas l'air d'avoir jamais connu de lave-vaisselle. Je me suis assise sur le canapé gris. Le coussin était ferme, pas un pli. J'ai posé mon verre sur un sous-verre en liège que Paul avait dû poser là exprès avant que j'arrive, et j'ai regardé autour de moi en me disant que cet appartement ressemblait à une pub pour une mutuelle santé, et que Paul avait l'air d'y être heureux, et que je regardais le sous-verre en liège en me demandant combien de temps j'allais tenir avant de dire une connerie.</w:t>
      </w:r>
    </w:p>
    <w:p>
      <w:r>
        <w:rPr>
          <w:i w:val="0"/>
        </w:rPr>
        <w:t>Manon est sortie de la salle de bain avec les cheveux mouillés et une robe en lin qui lui allait bien sans en faire trop. Le genre de fille qui a l'air naturelle même quand elle a mis quarante minutes à se préparer. Elle m'a serré la main en disant « Maddie, enfin, Paul me parle de toi tout le temps », et j'ai souri en me demandant ce que Paul lui racontait exactement, et surtout ce qu'il lui racontait pas.</w:t>
      </w:r>
    </w:p>
    <w:p>
      <w:r>
        <w:rPr>
          <w:i w:val="0"/>
        </w:rPr>
        <w:t>On s'est mis à table. Paul avait fait un rôti de porc avec des pommes de terre au four et une salade verte qui avait l'air d'avoir été lavée feuille par feuille. C'était bon. C'était même très bon, ce qui m'a agacée encore plus parce que j'aurais préféré que ce soit médiocre, ça m'aurait donné une raison de me moquer et de détendre l'atmosphère. Mais non. Le rôti était tendre, la sauce était liée, le vin était à bonne température, et Manon remplissait les verres avec le geste fluide de quelqu'un qui a grandi dans une famille où on savait tenir une carafe.</w:t>
      </w:r>
    </w:p>
    <w:p>
      <w:r>
        <w:rPr>
          <w:i w:val="0"/>
        </w:rPr>
        <w:t>La conversation a tourné autour de rien pendant vingt minutes. Le boulot de Manon (elle bossait dans la com, évidemment), les travaux de la piste cyclable qui avaient supprimé la moitié des places de leur rue, un restaurant thaï qu'ils avaient testé la semaine dernière et qui était « vraiment pas mal, faut qu'on y aille ensemble Maddie ». J'ai dit oui. J'ai dit oui à tout. Je hochais la tête, je buvais mon blanc, je poussais mes pommes de terre d'un bord de l'assiette à l'autre, et je jouais le rôle de la copine du coloc qui est un peu décalée mais qu'on aime bien quand même. Je l'avais joué des dizaines de fois, ce rôle. À l'époque on recevait, dans l'appart de la Croix-Rousse. Sauf qu'à l'époque c'était moi qui cuisinais.</w:t>
      </w:r>
    </w:p>
    <w:p>
      <w:r>
        <w:rPr>
          <w:i w:val="0"/>
        </w:rPr>
        <w:t>Paul a resservi du vin. Il a regardé l'heure sur son téléphone, il a froncé les sourcils, il a tapé un message.</w:t>
      </w:r>
    </w:p>
    <w:p>
      <w:r>
        <w:rPr>
          <w:i w:val="0"/>
        </w:rPr>
        <w:t>— Bastien est en retard.</w:t>
      </w:r>
    </w:p>
    <w:p>
      <w:r>
        <w:rPr>
          <w:i w:val="0"/>
        </w:rPr>
        <w:t>— Bastien ? a demandé Manon en coupant une pomme de terre.</w:t>
      </w:r>
    </w:p>
    <w:p>
      <w:r>
        <w:rPr>
          <w:i w:val="0"/>
        </w:rPr>
        <w:t>— Un collègue des urgences. Il est passé réparer le robinet mardi quand t'étais à Paris.</w:t>
      </w:r>
    </w:p>
    <w:p>
      <w:r>
        <w:rPr>
          <w:i w:val="0"/>
        </w:rPr>
        <w:t>Paul s'est tourné vers moi, un sourire un peu raide au coin de la bouche.</w:t>
      </w:r>
    </w:p>
    <w:p>
      <w:r>
        <w:rPr>
          <w:i w:val="0"/>
        </w:rPr>
        <w:t>— Tu te rappelles de lui, Maddie ? Bastien Delorme.</w:t>
      </w:r>
    </w:p>
    <w:p>
      <w:r>
        <w:rPr>
          <w:i w:val="0"/>
        </w:rPr>
        <w:t>— Non, j'ai dit.</w:t>
      </w:r>
    </w:p>
    <w:p>
      <w:r>
        <w:rPr>
          <w:i w:val="0"/>
        </w:rPr>
        <w:t>C'était un mensonge. Je savais très bien qui était Bastien. J'ai dit « non » avec la voix la plus plate du monde, en portant mon verre à mes lèvres pour avoir une excuse de fermer la bouche.</w:t>
      </w:r>
    </w:p>
    <w:p>
      <w:r>
        <w:rPr>
          <w:i w:val="0"/>
        </w:rPr>
        <w:t>Paul a baissé les yeux sur son assiette, soulagé que je joue le jeu devant Manon. Il avait mis un robinet à réparer et un rôti au four, et il attendait que ça se règle tout seul entre nous, à sa table, devant Manon.</w:t>
      </w:r>
    </w:p>
    <w:p>
      <w:r>
        <w:rPr>
          <w:i w:val="0"/>
        </w:rPr>
        <w:t>— Il fait les gardes de nuit à Édouard-Herriot, on se recroise en salle de pause depuis quelques mois. Il est sympa, un peu ours, mais sympa.</w:t>
      </w:r>
    </w:p>
    <w:p>
      <w:r>
        <w:rPr>
          <w:i w:val="0"/>
        </w:rPr>
        <w:t>Manon a hoché la tête et a resservi du vin. Moi, j'ai posé mon verre et le nœud sous le sternum s'est serré d'un cran.</w:t>
      </w:r>
    </w:p>
    <w:p>
      <w:r>
        <w:rPr>
          <w:i w:val="0"/>
        </w:rPr>
        <w:t>La sonnette a sonné.</w:t>
      </w:r>
    </w:p>
    <w:p>
      <w:r>
        <w:rPr>
          <w:i w:val="0"/>
        </w:rPr>
        <w:t>Paul s'est levé d'un bond, le tablier encore noué, la serviette à la main.</w:t>
      </w:r>
    </w:p>
    <w:p>
      <w:r>
        <w:rPr>
          <w:i w:val="0"/>
        </w:rPr>
        <w:t>— Ah, le voilà !</w:t>
      </w:r>
    </w:p>
    <w:p>
      <w:r>
        <w:rPr>
          <w:i w:val="0"/>
        </w:rPr>
        <w:t>Il a traversé le salon, il a ouvert la porte, et j'ai entendu une voix dans l'entrée. Grave, un peu rauque, essoufflée, comme si le type avait monté les trois étages trop vite.</w:t>
      </w:r>
    </w:p>
    <w:p>
      <w:r>
        <w:rPr>
          <w:i w:val="0"/>
        </w:rPr>
        <w:t>— Désolé, la place de parking était un enfer, j'ai tourné vingt minutes...</w:t>
      </w:r>
    </w:p>
    <w:p>
      <w:r>
        <w:rPr>
          <w:i w:val="0"/>
        </w:rPr>
        <w:t>— T'inquiète, on a commencé sans toi, assieds-toi, je te sers un verre.</w:t>
      </w:r>
    </w:p>
    <w:p>
      <w:r>
        <w:rPr>
          <w:i w:val="0"/>
        </w:rPr>
        <w:t>Je n'ai pas bougé. Je regardais mon assiette. Je fixais un morceau de rôti avec une intensité absurde, les paumes plaquées à plat de chaque côté, le souffle bloqué en haut de la gorge.</w:t>
      </w:r>
    </w:p>
    <w:p>
      <w:r>
        <w:rPr>
          <w:i w:val="0"/>
        </w:rPr>
        <w:t>Des pas dans le couloir. Paul est revenu avec un type derrière lui, il a accroché une veste au porte-manteau de l'entrée en passant.</w:t>
      </w:r>
    </w:p>
    <w:p>
      <w:r>
        <w:rPr>
          <w:i w:val="0"/>
        </w:rPr>
        <w:t>Le premier truc que j'ai vu, ça a été le sweat gris. La capuche repoussée dans le dos, le coton peluché aux poignets. Huit ans. J'ai reconnu le vêtement avant son visage. J'ai décollé mes paumes de la table et je les ai essuyées sur mon jean.</w:t>
      </w:r>
    </w:p>
    <w:p>
      <w:r>
        <w:rPr>
          <w:i w:val="0"/>
        </w:rPr>
        <w:t>Il avait du gris aux tempes et les joues plus creuses. Pour le reste, sa gueule avait pas beaucoup changé. J'ai trouvé ça mesquin.</w:t>
      </w:r>
    </w:p>
    <w:p>
      <w:r>
        <w:rPr>
          <w:i w:val="0"/>
        </w:rPr>
        <w:t>— Bastien, je te présente Manon. Et Maddie, mon ancienne coloc de la Croix-Rousse.</w:t>
      </w:r>
    </w:p>
    <w:p>
      <w:r>
        <w:rPr>
          <w:i w:val="0"/>
        </w:rPr>
        <w:t>Paul avait fait les présentations en tenant le dossier de la chaise vide.</w:t>
      </w:r>
    </w:p>
    <w:p>
      <w:r>
        <w:rPr>
          <w:i w:val="0"/>
        </w:rPr>
        <w:t>Manon s'est levée pour lui serrer la main.</w:t>
      </w:r>
    </w:p>
    <w:p>
      <w:r>
        <w:rPr>
          <w:i w:val="0"/>
        </w:rPr>
        <w:t>— Merci pour le robinet, d'ailleurs. Il gouttait depuis des semaines.</w:t>
      </w:r>
    </w:p>
    <w:p>
      <w:r>
        <w:rPr>
          <w:i w:val="0"/>
        </w:rPr>
        <w:t>— C'était le joint. Paul aurait pu le faire.</w:t>
      </w:r>
    </w:p>
    <w:p>
      <w:r>
        <w:rPr>
          <w:i w:val="0"/>
        </w:rPr>
        <w:t>— Paul avait mis un saladier dessous, j'ai dit.</w:t>
      </w:r>
    </w:p>
    <w:p>
      <w:r>
        <w:rPr>
          <w:i w:val="0"/>
        </w:rPr>
        <w:t>Il m'a regardée.</w:t>
      </w:r>
    </w:p>
    <w:p>
      <w:r>
        <w:rPr>
          <w:i w:val="0"/>
        </w:rPr>
        <w:t>— Salut, Maddie.</w:t>
      </w:r>
    </w:p>
    <w:p>
      <w:r>
        <w:rPr>
          <w:i w:val="0"/>
        </w:rPr>
        <w:t>— Salut.</w:t>
      </w:r>
    </w:p>
    <w:p>
      <w:r>
        <w:rPr>
          <w:i w:val="0"/>
        </w:rPr>
        <w:t>Sa voix avait gardé ce calme qui ne demandait pas la permission. Manon lui a touché l'épaule en passant vers la cuisine.</w:t>
      </w:r>
    </w:p>
    <w:p>
      <w:r>
        <w:rPr>
          <w:i w:val="0"/>
        </w:rPr>
        <w:t>— Paul t'avait mis une assiette de côté, je te la passe au micro-ondes.</w:t>
      </w:r>
    </w:p>
    <w:p>
      <w:r>
        <w:rPr>
          <w:i w:val="0"/>
        </w:rPr>
        <w:t>— Fallait pas m'attendre.</w:t>
      </w:r>
    </w:p>
    <w:p>
      <w:r>
        <w:rPr>
          <w:i w:val="0"/>
        </w:rPr>
        <w:t>— On t'a pas attendu, a dit Paul.</w:t>
      </w:r>
    </w:p>
    <w:p>
      <w:r>
        <w:rPr>
          <w:i w:val="0"/>
        </w:rPr>
        <w:t>Il a ri tout seul et tiré la chaise. Bastien s'est assis en face de moi. Sous la table, j'ai ramené mes pieds contre les barreaux de la mienne. Je savais son nom, son visage, son odeur, le bruit de sa respiration sur une chaise en plastique à quatre heures du matin.</w:t>
      </w:r>
    </w:p>
    <w:p>
      <w:r>
        <w:rPr>
          <w:i w:val="0"/>
        </w:rPr>
        <w:t>Manon est revenue avec la carafe et lui a proposé du blanc.</w:t>
      </w:r>
    </w:p>
    <w:p>
      <w:r>
        <w:rPr>
          <w:i w:val="0"/>
        </w:rPr>
        <w:t>— De l'eau, merci. Je conduis.</w:t>
      </w:r>
    </w:p>
    <w:p>
      <w:r>
        <w:rPr>
          <w:i w:val="0"/>
        </w:rPr>
        <w:t>Elle a rempli son verre pendant que Paul débarrassait le plat de viande pour lui faire de la place. Ils se sont croisés derrière lui, chacun avec quelque chose dans les mains, habitués à se passer autour sans se cogner. J'ai pris une pomme de terre.</w:t>
      </w:r>
    </w:p>
    <w:p>
      <w:r>
        <w:rPr>
          <w:i w:val="0"/>
        </w:rPr>
        <w:t>Bastien a posé ses avant-bras sur la table, entre ses couverts.</w:t>
      </w:r>
    </w:p>
    <w:p>
      <w:r>
        <w:rPr>
          <w:i w:val="0"/>
        </w:rPr>
        <w:t>— Tu fais quoi, maintenant ?</w:t>
      </w:r>
    </w:p>
    <w:p>
      <w:r>
        <w:rPr>
          <w:i w:val="0"/>
        </w:rPr>
        <w:t>— Graphiste.</w:t>
      </w:r>
    </w:p>
    <w:p>
      <w:r>
        <w:rPr>
          <w:i w:val="0"/>
        </w:rPr>
        <w:t>— En agence ?</w:t>
      </w:r>
    </w:p>
    <w:p>
      <w:r>
        <w:rPr>
          <w:i w:val="0"/>
        </w:rPr>
        <w:t>— À mon compte.</w:t>
      </w:r>
    </w:p>
    <w:p>
      <w:r>
        <w:rPr>
          <w:i w:val="0"/>
        </w:rPr>
        <w:t>— Ça marche ?</w:t>
      </w:r>
    </w:p>
    <w:p>
      <w:r>
        <w:rPr>
          <w:i w:val="0"/>
        </w:rPr>
        <w:t>— J'ai un client qui me doit deux mois de boulot. Mais il adore ce que je fais, alors ça va.</w:t>
      </w:r>
    </w:p>
    <w:p>
      <w:r>
        <w:rPr>
          <w:i w:val="0"/>
        </w:rPr>
        <w:t>Manon a souri.</w:t>
      </w:r>
    </w:p>
    <w:p>
      <w:r>
        <w:rPr>
          <w:i w:val="0"/>
        </w:rPr>
        <w:t>— Je connais ça. Ils veulent tous une proposition pour hier et ils mettent trois semaines à valider une couleur.</w:t>
      </w:r>
    </w:p>
    <w:p>
      <w:r>
        <w:rPr>
          <w:i w:val="0"/>
        </w:rPr>
        <w:t>— Trois semaines, c'est les rapides.</w:t>
      </w:r>
    </w:p>
    <w:p>
      <w:r>
        <w:rPr>
          <w:i w:val="0"/>
        </w:rPr>
        <w:t>Elle m'a raconté l'histoire d'un directeur qui avait refusé un bleu parce que c'était celui du logo de son ex-femme. Je lui ai demandé ce qu'elle avait proposé à la place.</w:t>
      </w:r>
    </w:p>
    <w:p>
      <w:r>
        <w:rPr>
          <w:i w:val="0"/>
        </w:rPr>
        <w:t>— Le même, un peu plus foncé.</w:t>
      </w:r>
    </w:p>
    <w:p>
      <w:r>
        <w:rPr>
          <w:i w:val="0"/>
        </w:rPr>
        <w:t>J'ai ri. Pour la première fois de la soirée, j'aurais bien aimé qu'elle continue.</w:t>
      </w:r>
    </w:p>
    <w:p>
      <w:r>
        <w:rPr>
          <w:i w:val="0"/>
        </w:rPr>
        <w:t>Le micro-ondes a sonné. Paul est allé chercher l'assiette avec un torchon et l'a posée devant Bastien.</w:t>
      </w:r>
    </w:p>
    <w:p>
      <w:r>
        <w:rPr>
          <w:i w:val="0"/>
        </w:rPr>
        <w:t>— Attention, c'est chaud.</w:t>
      </w:r>
    </w:p>
    <w:p>
      <w:r>
        <w:rPr>
          <w:i w:val="0"/>
        </w:rPr>
        <w:t>Il a attendu à côté de lui, le torchon dans les mains, jusqu'à ce que Bastien coupe un morceau et le porte à sa bouche.</w:t>
      </w:r>
    </w:p>
    <w:p>
      <w:r>
        <w:rPr>
          <w:i w:val="0"/>
        </w:rPr>
        <w:t>— Très bon.</w:t>
      </w:r>
    </w:p>
    <w:p>
      <w:r>
        <w:rPr>
          <w:i w:val="0"/>
        </w:rPr>
        <w:t>Paul est retourné s'asseoir.</w:t>
      </w:r>
    </w:p>
    <w:p>
      <w:r>
        <w:rPr>
          <w:i w:val="0"/>
        </w:rPr>
        <w:t>J'avais encore ma pomme de terre dans la bouche. Je l'avais tellement mâchée qu'elle collait derrière mes dents. J'ai bu pour l'avaler.</w:t>
      </w:r>
    </w:p>
    <w:p>
      <w:r>
        <w:rPr>
          <w:i w:val="0"/>
        </w:rPr>
        <w:t>— T'en reprends ? m'a demandé Paul en soulevant le plat.</w:t>
      </w:r>
    </w:p>
    <w:p>
      <w:r>
        <w:rPr>
          <w:i w:val="0"/>
        </w:rPr>
        <w:t>— Laisse-moi finir.</w:t>
      </w:r>
    </w:p>
    <w:p>
      <w:r>
        <w:rPr>
          <w:i w:val="0"/>
        </w:rPr>
        <w:t>Il a reposé le plat. J'avais parlé plus sèchement que prévu. J'ai remis un peu de sauce sur ma viande, histoire de prouver que je comptais bien la manger.</w:t>
      </w:r>
    </w:p>
    <w:p>
      <w:r>
        <w:rPr>
          <w:i w:val="0"/>
        </w:rPr>
        <w:t>Bastien avait remonté ses manches. Il y avait quelques poils sombres sur ses avant-bras, une petite coupure près du pouce. J'ai cherché la tache jaune sur le coton du sweat, celle que je voyais encore quand je fermais les yeux. Elle était plus là. Huit ans de lessives avaient fait le boulot.</w:t>
      </w:r>
    </w:p>
    <w:p>
      <w:r>
        <w:rPr>
          <w:i w:val="0"/>
        </w:rPr>
        <w:t>Il mangeait en écoutant Manon parler des travaux de la rue. De temps en temps, il levait les yeux vers moi. Je regardais mon assiette, puis Manon, puis le plat. J'avais de quoi m'occuper.</w:t>
      </w:r>
    </w:p>
    <w:p>
      <w:r>
        <w:rPr>
          <w:i w:val="0"/>
        </w:rPr>
        <w:t>— Tu me passes le pain ? m'a-t-il demandé.</w:t>
      </w:r>
    </w:p>
    <w:p>
      <w:r>
        <w:rPr>
          <w:i w:val="0"/>
        </w:rPr>
        <w:t>La corbeille était devant moi. Je l'ai prise par le bord et tendue assez loin pour qu'il puisse l'attraper de l'autre côté.</w:t>
      </w:r>
    </w:p>
    <w:p>
      <w:r>
        <w:rPr>
          <w:i w:val="0"/>
        </w:rPr>
        <w:t>— Merci.</w:t>
      </w:r>
    </w:p>
    <w:p>
      <w:r>
        <w:rPr>
          <w:i w:val="0"/>
        </w:rPr>
        <w:t>J'ai repris mon couteau. Sous mon pouce, le manche avait gardé la chaleur de ma main.</w:t>
      </w:r>
    </w:p>
    <w:p>
      <w:r>
        <w:rPr>
          <w:i w:val="0"/>
        </w:rPr>
        <w:t>Le dîner a continué. Manon a raconté un truc sur un client qui voulait un logo en Comic Sans, Paul a raconté un truc sur une garde de nuit où un type était arrivé aux urgences avec une fourchette plantée dans la cuisse, et Bastien a confirmé que oui, c'était arrivé, et que le type avait demandé si on pouvait lui laisser la fourchette parce qu'elle était en argent. Tout le monde a ri. J'ai ri aussi. Le vin aidait.</w:t>
      </w:r>
    </w:p>
    <w:p>
      <w:r>
        <w:rPr>
          <w:i w:val="0"/>
        </w:rPr>
        <w:t>Paul a resservi tout le monde. Bastien est resté à l'eau. J'ai remarqué qu'il buvait par petites gorgées, régulières, comme s'il dosait quelque chose. Il mangeait peu. Il écoutait beaucoup. De temps en temps, il posait une question à Manon sur son boulot, et Manon répondait avec enthousiasme, et je voyais bien qu'elle était contente qu'un ami de Paul soit aussi attentif. Paul rayonnait. C'était son truc, les dîners réussis. C'était sa façon de prouver que sa vie était en ordre.</w:t>
      </w:r>
    </w:p>
    <w:p>
      <w:r>
        <w:rPr>
          <w:i w:val="0"/>
        </w:rPr>
        <w:t>À un moment, la conversation a glissé sur l'hôpital. Paul et Bastien ont commencé à parler gardes, effectifs, et Bastien a râlé sur un nouveau protocole de tri aux urgences que personne comprenait. Je décrochais. Je coupais ma viande en morceaux de plus en plus petits.</w:t>
      </w:r>
    </w:p>
    <w:p>
      <w:r>
        <w:rPr>
          <w:i w:val="0"/>
        </w:rPr>
        <w:t>— Et la journaliste, elle est toujours dans vos pattes ? a demandé Paul en versant de l'eau à Bastien.</w:t>
      </w:r>
    </w:p>
    <w:p>
      <w:r>
        <w:rPr>
          <w:i w:val="0"/>
        </w:rPr>
        <w:t>— Quelle journaliste ? a dit Manon.</w:t>
      </w:r>
    </w:p>
    <w:p>
      <w:r>
        <w:rPr>
          <w:i w:val="0"/>
        </w:rPr>
        <w:t xml:space="preserve">— Une nana de </w:t>
      </w:r>
      <w:r>
        <w:rPr>
          <w:i/>
        </w:rPr>
        <w:t>L'Écho du Rhône</w:t>
      </w:r>
      <w:r>
        <w:rPr>
          <w:i w:val="0"/>
        </w:rPr>
        <w:t>, a dit Bastien. Nora, je crois. Elle traîne aux urgences depuis deux semaines. Elle fait un article sur la surcharge des services d'urgence ou un truc comme ça. Elle est tout le temps là, elle prend des notes, elle pose des questions aux infirmiers.</w:t>
      </w:r>
    </w:p>
    <w:p>
      <w:r>
        <w:rPr>
          <w:i w:val="0"/>
        </w:rPr>
        <w:t>— Elle est chiante ? a demandé Paul.</w:t>
      </w:r>
    </w:p>
    <w:p>
      <w:r>
        <w:rPr>
          <w:i w:val="0"/>
        </w:rPr>
        <w:t>— Non. Elle est précise. C'est pire.</w:t>
      </w:r>
    </w:p>
    <w:p>
      <w:r>
        <w:rPr>
          <w:i w:val="0"/>
        </w:rPr>
        <w:t>J'ai levé les yeux. Bastien regardait son verre d'eau en tournant le pied entre ses doigts.</w:t>
      </w:r>
    </w:p>
    <w:p>
      <w:r>
        <w:rPr>
          <w:i w:val="0"/>
        </w:rPr>
        <w:t>— Comment ça, précise ? a demandé Manon.</w:t>
      </w:r>
    </w:p>
    <w:p>
      <w:r>
        <w:rPr>
          <w:i w:val="0"/>
        </w:rPr>
        <w:t>— Elle connaît les chiffres. Les temps d'attente, les taux d'occupation, le nombre de lits fermés. Elle a dû éplucher les rapports de l'ARS. Quand elle te pose une question, elle sait déjà la réponse. Elle veut juste que tu la dises à voix haute pour pouvoir la citer.</w:t>
      </w:r>
    </w:p>
    <w:p>
      <w:r>
        <w:rPr>
          <w:i w:val="0"/>
        </w:rPr>
        <w:t xml:space="preserve">Il y a eu un petit silence. Paul a dit « ah » d'un ton vague et a resservi du vin. Manon a dit qu'elle trouvait ça courageux, le journalisme d'investigation, parce que franchement, qui lisait encore les journaux locaux à part les gens qui voulaient se plaindre de leur syndic. J'ai pas répondu. </w:t>
      </w:r>
      <w:r>
        <w:rPr>
          <w:i/>
        </w:rPr>
        <w:t>L'Écho du Rhône</w:t>
      </w:r>
      <w:r>
        <w:rPr>
          <w:i w:val="0"/>
        </w:rPr>
        <w:t>, je voyais à peu près ce que c'était : un site d'enquête local avec une maquette moche et trois journalistes sous-payés. Mais c'était la première fois de la soirée que Bastien lâchait son calme d'urgentiste pour parler de quelqu'un.</w:t>
      </w:r>
    </w:p>
    <w:p>
      <w:r>
        <w:rPr>
          <w:i w:val="0"/>
        </w:rPr>
        <w:t>Bastien a levé les yeux vers moi.</w:t>
      </w:r>
    </w:p>
    <w:p>
      <w:r>
        <w:rPr>
          <w:i w:val="0"/>
        </w:rPr>
        <w:t>— Et toi, Maddie, tu bosses avec des médias, non ? Graphiste, ça doit croiser des rédactions.</w:t>
      </w:r>
    </w:p>
    <w:p>
      <w:r>
        <w:rPr>
          <w:i w:val="0"/>
        </w:rPr>
        <w:t>— Parfois, j'ai dit.</w:t>
      </w:r>
    </w:p>
    <w:p>
      <w:r>
        <w:rPr>
          <w:i w:val="0"/>
        </w:rPr>
        <w:t xml:space="preserve">— Tu connais </w:t>
      </w:r>
      <w:r>
        <w:rPr>
          <w:i/>
        </w:rPr>
        <w:t>L'Écho</w:t>
      </w:r>
      <w:r>
        <w:rPr>
          <w:i w:val="0"/>
        </w:rPr>
        <w:t xml:space="preserve"> ?</w:t>
      </w:r>
    </w:p>
    <w:p>
      <w:r>
        <w:rPr>
          <w:i w:val="0"/>
        </w:rPr>
        <w:t>— De nom.</w:t>
      </w:r>
    </w:p>
    <w:p>
      <w:r>
        <w:rPr>
          <w:i w:val="0"/>
        </w:rPr>
        <w:t>C'était vrai. De nom. Rien de plus. J'ai bu une gorgée de blanc pour couper court et j'ai demandé à Manon si elle avait du fromage. Elle a dit oui, elle s'est levée, elle est allée chercher un plateau dans la cuisine. Paul l'a suivie pour l'aider, ou pour fuir le silence, ou pour les deux.</w:t>
      </w:r>
    </w:p>
    <w:p>
      <w:r>
        <w:rPr>
          <w:i w:val="0"/>
        </w:rPr>
        <w:t>On s'est retrouvés seuls à table, Bastien et moi, pour la première fois de la soirée. Le frigo ronronnait, le même bourdonnement sourd que dans toutes les cuisines quand plus personne parle.</w:t>
      </w:r>
    </w:p>
    <w:p>
      <w:r>
        <w:rPr>
          <w:i w:val="0"/>
        </w:rPr>
        <w:t>Bastien a posé son verre d'eau. Il m'a regardée bien en face, les yeux un peu trop fixes, comme s'il s'interdisait de cligner de peur de retomber sur un souvenir qu'il voulait pas avoir à table un dimanche soir.</w:t>
      </w:r>
    </w:p>
    <w:p>
      <w:r>
        <w:rPr>
          <w:i w:val="0"/>
        </w:rPr>
        <w:t>— T'as l'air en forme, il a dit.</w:t>
      </w:r>
    </w:p>
    <w:p>
      <w:r>
        <w:rPr>
          <w:i w:val="0"/>
        </w:rPr>
        <w:t>— Toi aussi.</w:t>
      </w:r>
    </w:p>
    <w:p>
      <w:r>
        <w:rPr>
          <w:i w:val="0"/>
        </w:rPr>
        <w:t>C'était faux pour tous les deux. Il avait des cernes violets sous les yeux et j'avais les ongles rongés jusqu'à la peau. Mais on a hoché la tête tous les deux, comme si on était d'accord, et le mensonge a tenu parce qu'on avait l'habitude de ce genre de mensonge, lui avec ses patients, moi avec tout le monde.</w:t>
      </w:r>
    </w:p>
    <w:p>
      <w:r>
        <w:rPr>
          <w:i w:val="0"/>
        </w:rPr>
        <w:t>Manon est revenue avec le plateau de fromages. Elle l'a posé entre Bastien et moi, avec un couteau à manche en bois et trois bouts de chèvre qui transpiraient. On a coupé des parts pour faire quelque chose de nos doigts. Le couteau a tourné, le pain a diminué, personne n'avait vraiment faim.</w:t>
      </w:r>
    </w:p>
    <w:p>
      <w:r>
        <w:rPr>
          <w:i w:val="0"/>
        </w:rPr>
        <w:t>Manon a proposé un café, Paul a proposé un digestif, j'ai dit que je devais me lever tôt lundi, ce qui était faux, j'avais rien de prévu avant midi, mais j'avais besoin de sortir de cet appartement.</w:t>
      </w:r>
    </w:p>
    <w:p>
      <w:r>
        <w:rPr>
          <w:i w:val="0"/>
        </w:rPr>
        <w:t>Manon m'a embrassée sur les deux joues en me disant « il faut qu'on se revoie, Maddie, sérieusement ». J'ai dit oui. Paul m'a serrée un peu plus longtemps que nécessaire et m'a glissé « t'es sûre que ça va ? » dans l'oreille, et j'ai dit oui, et il m'a crue, ou il a fait semblant, ce qui revenait au même.</w:t>
      </w:r>
    </w:p>
    <w:p>
      <w:r>
        <w:rPr>
          <w:i w:val="0"/>
        </w:rPr>
        <w:t>J'ai attrapé mon sac dans l'entrée. Bastien était déjà debout, sa veste sur le bras.</w:t>
      </w:r>
    </w:p>
    <w:p>
      <w:r>
        <w:rPr>
          <w:i w:val="0"/>
        </w:rPr>
        <w:t>— Je descends avec toi, il a dit.</w:t>
      </w:r>
    </w:p>
    <w:p>
      <w:r>
        <w:rPr>
          <w:i w:val="0"/>
        </w:rPr>
        <w:t>On a descendu les trois étages en silence. L'escalier sentait toujours le produit d'entretien et le sapin de Noël en juillet. Sur le palier du deuxième, il a dit :</w:t>
      </w:r>
    </w:p>
    <w:p>
      <w:r>
        <w:rPr>
          <w:i w:val="0"/>
        </w:rPr>
        <w:t>— Je suis garé au bout de la rue. Je te dépose ?</w:t>
      </w:r>
    </w:p>
    <w:p>
      <w:r>
        <w:rPr>
          <w:i w:val="0"/>
        </w:rPr>
        <w:t>— J'habite à la Croix-Rousse.</w:t>
      </w:r>
    </w:p>
    <w:p>
      <w:r>
        <w:rPr>
          <w:i w:val="0"/>
        </w:rPr>
        <w:t>— Je sais.</w:t>
      </w:r>
    </w:p>
    <w:p>
      <w:r>
        <w:rPr>
          <w:i w:val="0"/>
        </w:rPr>
        <w:t>J'ai marqué une marche. Il a continué de descendre. J'ai rattrapé mon retard.</w:t>
      </w:r>
    </w:p>
    <w:p>
      <w:r>
        <w:rPr>
          <w:i w:val="0"/>
        </w:rPr>
        <w:t>Devant l'immeuble, il a sorti ses clés de voiture de sa poche. L'air était frais, il devait être onze heures, la rue était vide. Les travaux de la piste cyclable avaient mangé la moitié des places et les voitures restantes mordaient sur les barrières orange du chantier.</w:t>
      </w:r>
    </w:p>
    <w:p>
      <w:r>
        <w:rPr>
          <w:i w:val="0"/>
        </w:rPr>
        <w:t>— Maddie.</w:t>
      </w:r>
    </w:p>
    <w:p>
      <w:r>
        <w:rPr>
          <w:i w:val="0"/>
        </w:rPr>
        <w:t>Il m'a regardée. Les cernes violets étaient encore plus marqués sous la lumière orange du réverbère. Il a ouvert la bouche, il l'a refermée, il a hoché la tête.</w:t>
      </w:r>
    </w:p>
    <w:p>
      <w:r>
        <w:rPr>
          <w:i w:val="0"/>
        </w:rPr>
        <w:t>— Bonne soirée.</w:t>
      </w:r>
    </w:p>
    <w:p>
      <w:r>
        <w:rPr>
          <w:i w:val="0"/>
        </w:rPr>
        <w:t>— Ouais.</w:t>
      </w:r>
    </w:p>
    <w:p>
      <w:r>
        <w:rPr>
          <w:i w:val="0"/>
        </w:rPr>
        <w:t>Il a marché vers le bout de la rue. Le moteur a démarré, les feux arrière ont éclairé le trottoir deux secondes, et il a tourné au coin.</w:t>
      </w:r>
    </w:p>
    <w:p>
      <w:r>
        <w:rPr>
          <w:i w:val="0"/>
        </w:rPr>
        <w:t>J'ai commencé à marcher. Direction le Rhône. Le pont Morand était désert, l'eau noire en dessous, les lumières de la Presqu'île qui tremblaient à la surface. J'ai traversé sans m'arrêter. J'ai attaqué la montée de la Grande-Côte, les marches, les murs tagués, les fenêtres éclairées derrière les volets clos. Mes cuisses brûlaient un peu. Mon souffle était court. J'avais encore le goût du blanc et du fromage dans la bouche, et en dessous, plus profond, un goût de métal que je connaissais bien.</w:t>
      </w:r>
    </w:p>
    <w:p>
      <w:r>
        <w:rPr>
          <w:i w:val="0"/>
        </w:rPr>
        <w:t>En haut des marches, j'ai posé la paume sur la rambarde en fer le temps de reprendre mon souffle. La peinture écaillée était froide, humide de rosée. Je me suis essuyé la main sur mon jean, au même endroit que tout à l'heure, et j'ai tourné dans ma rue.</w:t>
      </w:r>
    </w:p>
    <w:p>
      <w:r>
        <w:br w:type="page"/>
      </w:r>
    </w:p>
    <w:p>
      <w:pPr>
        <w:pStyle w:val="Heading1"/>
      </w:pPr>
      <w:r>
        <w:t>CHAPITRE 2</w:t>
      </w:r>
    </w:p>
    <w:p>
      <w:r>
        <w:t>Lundi, neuf heures et demie. La Guillotière sentait la graisse de friture froide et le gasoil dès la sortie du métro Gabriel-Péri. J'avais encore le goût de fer blanc du vin de Paul au fond de la gorge et mon compte en banque qui piquait du nez. Vidal n'avait toujours pas répondu à mon mail de relance de vendredi soir. Deux mois de factures dans le vent, mon loyer qui tombait vendredi, et la régie qui allait appeler ma mère comme garante si mon virement passait pas. J'aurais préféré bouffer des cailloux plutôt que de lui devoir cinquante balles. Ma chambre m'attendait à Écully. Elle faisait presque la taille de mon appartement, mais il aurait fallu retourner vivre chez ma mère.</w:t>
      </w:r>
    </w:p>
    <w:p>
      <w:r>
        <w:t>Alors quand L'Écho du Rhône m'avait appelée à huit heures pour remplacer au pied levé un graphiste qui venait de les planter, j'avais dit oui en trente secondes, sans demander le budget, sans rien. J'avais dit oui comme on dit oui à un kebab à trois heures du matin : on sait que c'est pas de la grande cuisine, mais on a faim. Dans la rame, j'avais quand même jeté un œil à leur site sur mon téléphone : typo Arial, bleu administratif qui tirait sur le violet, photos pixelisées de conseillers municipaux qui souriaient comme des otages. J'allais avoir du boulot.</w:t>
      </w:r>
    </w:p>
    <w:p>
      <w:r>
        <w:t>L'adresse était au fond d'une cour sur la rue Paul-Bert, derrière une boutique de réparation de téléphones où deux mecs fumaient déjà sur le pas de la porte en regardant passer les flics. J'ai monté deux étages d'escaliers en bois qui couinaient sous mes semelles. Sur la porte du fond, il y avait une feuille A4 punaisée de travers avec le logo imprimé en noir et blanc : L'Écho du Rhône. Une poignée branlante en laiton, sans interphone ni sonnette. J'ai poussé sans toquer.</w:t>
      </w:r>
    </w:p>
    <w:p>
      <w:r>
        <w:t>L'appartement avait été vidé pour faire de la place à des étagères métalliques qui pliaient sous des boîtes d'archives. Ça sentait le vieux café réchauffé sur une plaque et la poussière de papier. Deux types en chemise froissée s'engueulaient à voix basse devant un double écran au fond de la pièce sans même lever la tête quand la porte a claqué derrière moi.</w:t>
      </w:r>
    </w:p>
    <w:p>
      <w:r>
        <w:t>Au milieu de la pièce, il y avait une fille assise derrière une table de réunion en formica. La trentaine passée, mais elle faisait moins avec son grand pull en laine informe et ses cheveux bruns attachés à l'arrache avec un crayon à papier. Elle prenait toute la chaise, calée au fond, les genoux écartés sous la table sans chercher à faire joli. Elle avait une tache d'encre verte sur l'index et le pouce gauche coincé entre les incisives.</w:t>
      </w:r>
    </w:p>
    <w:p>
      <w:r>
        <w:t>Elle m'a vue. Elle a retiré son pouce de sa bouche en laissant un trait de salive sur une cicatrice blanche qui lui barrait la première phalange.</w:t>
      </w:r>
    </w:p>
    <w:p>
      <w:r>
        <w:t>— Madeleine ?</w:t>
      </w:r>
    </w:p>
    <w:p>
      <w:r>
        <w:t>— Maddie.</w:t>
      </w:r>
    </w:p>
    <w:p>
      <w:r>
        <w:t>Elle s'est levée d'un coup en poussant sa chaise, qui a raclé le lino dans un couinement sec.</w:t>
      </w:r>
    </w:p>
    <w:p>
      <w:r>
        <w:t>— Nora, elle a dit en tendant la main. Le bouclage est à midi. Viens t'asseoir, montre-moi ce que tu sais faire.</w:t>
      </w:r>
    </w:p>
    <w:p>
      <w:r>
        <w:t>J'ai serré sa main, sèche et ferme, les doigts froids contre ma paume. J'ai retiré mon blouson, sorti mon ordinateur du sac et je l'ai posé sur le formica, entre une tasse ébréchée pleine de trombones et une pile d'impressions noircies de ratures au feutre rouge. Nora a attrapé sa chaise par le dossier, l'a traînée sur le lino et s'est assise juste à côté de moi, tellement près que la laine rêche de son pull a frotté contre mon avant-bras. Elle sentait le tabac blond et la mandarine.</w:t>
      </w:r>
    </w:p>
    <w:p>
      <w:r>
        <w:t>Elle a posé un dossier cartonné sur la table en l'ouvrant d'une claque sèche. Ses doigts étaient courts, les ongles coupés ras, avec des petites peaux arrachées autour des cuticules. Elle avait un grain de beauté minuscule sur l'arête du nez et deux rides bien creusées de chaque côté de la bouche.</w:t>
      </w:r>
    </w:p>
    <w:p>
      <w:r>
        <w:t>— Le dossier de jeudi, c'est les urgences d'Édouard-Herriot, elle a dit en feuilletant ses feuilles. Vingt pour cent de passages en plus depuis janvier, trois départs d'infirmiers pas remplacés, des types qui attendent huit heures sur des brancards dans le couloir central. C'est l'enquête principale. Il me faut une double page qui claque, pas un camembert gris avec trois pourcentages que personne va lire.</w:t>
      </w:r>
    </w:p>
    <w:p>
      <w:r>
        <w:t>— Tu veux quelle grille ? j'ai demandé.</w:t>
      </w:r>
    </w:p>
    <w:p>
      <w:r>
        <w:t>Ma voix était plus basse que d'habitude. J'ai toussé pour l'éclaircir. Elle s'est penchée vers mon écran pendant que j'ouvrais une double page vierge sur mon logiciel. Sa mâchoire s'est retrouvée à dix centimètres de ma tempe. J'entendais le bruit régulier de son souffle par le nez, un souffle chaud qui bougeait une mèche près de mon oreille. Elle a pointé son index taché d'encre sur la colonne de gauche.</w:t>
      </w:r>
    </w:p>
    <w:p>
      <w:r>
        <w:t>— Là, je veux mettre les témoignages du personnel soignant. Les mecs sont essorés. Y en a un, un urgentiste de nuit, un grand sec avec des cernes jusqu'au milieu des joues, il m'a tenu la jambe pendant deux heures avant-hier pour m'expliquer les défaillances du protocole de tri. Impossible de lui faire cracher son accord pour que je cite son nom. Mais il a un truc bizarre.</w:t>
      </w:r>
    </w:p>
    <w:p>
      <w:r>
        <w:t>Elle a tourné la tête vers moi en plissant les yeux, comme si elle cherchait le mot juste. Elle avait les yeux marron clair.</w:t>
      </w:r>
    </w:p>
    <w:p>
      <w:r>
        <w:t>— Quel truc ? j'ai demandé.</w:t>
      </w:r>
    </w:p>
    <w:p>
      <w:r>
        <w:t>— Un geste. Il a fait ça deux fois pendant qu'on marchait dans le couloir. Il s'arrête devant un brancard, il pose la main sous le menton du patient, deux doigts sous la pointe de la mâchoire, et il lui relève la tête. Même quand la personne est déjà en train de le regarder bien en face. Comme pour vérifier un axe ou la forcer à fixer la lumière. C'est presque automatique chez lui. Ça m'a foutu les nerfs.</w:t>
      </w:r>
    </w:p>
    <w:p>
      <w:r>
        <w:t>J'ai gardé les yeux fixés sur la grille vide de mon écran, le curseur qui clignotait au milieu d'un cadre de texte sans mots. La pointe de mes doigts était devenue glacée contre le plastique du clavier.</w:t>
      </w:r>
    </w:p>
    <w:p>
      <w:r>
        <w:t>Deux doigts sous la mâchoire. Le pouce près de la lèvre. Le froid d'un carrelage sous la hanche et le goût de ciment dans la bouche.</w:t>
      </w:r>
    </w:p>
    <w:p>
      <w:r>
        <w:t>— C'est un réflexe de toubib, j'ai dit en posant les mains sur les touches. Fais voir tes textes.</w:t>
      </w:r>
    </w:p>
    <w:p>
      <w:r>
        <w:t>Elle a poussé sa liasse de feuilles agrafées devant mon clavier, couverte d'une écriture serrée et de flèches au feutre rouge qui partaient dans tous les sens.</w:t>
      </w:r>
    </w:p>
    <w:p>
      <w:r>
        <w:t>On a bossé pendant près de deux heures sans lever le nez. Nora relisait ses feuillets en raturant des lignes entières au stylo bille vert, et moi je taillais dans les marges, je dégageais les graisses de typo inutiles, je réorganisais les blocs pour faire respirer ses chiffres. Quand elle voulait me montrer un truc, elle posait son doigt directement sur la dalle de mon écran, laissant des petites empreintes grasses que j'effaçais d'un coup de manche dès qu'elle regardait ailleurs. Elle ne disait pas merci. Quand un truc lui plaisait, elle lâchait juste un « voilà » bref, sans sourire, et elle passait au paragraphe suivant. Une façon de bosser sèche, rapide, sans politesses de faux-cul. J'aimais bien.</w:t>
      </w:r>
    </w:p>
    <w:p>
      <w:r>
        <w:t>À midi moins dix, la double page était calée. Deux colonnes de plomb pour les faits, les témoignages anonymisés en encadré gris clair au centre, et en haut, un titre qui barrait la page en gras : Urgences : l'asphyxie programmée.</w:t>
      </w:r>
    </w:p>
    <w:p>
      <w:r>
        <w:t>Nora a poussé un long soupir par le nez. Elle a attrapé son mug froid sur la table, a bu une gorgée sans faire la grimace et a posé les yeux sur moi.</w:t>
      </w:r>
    </w:p>
    <w:p>
      <w:r>
        <w:t>— C'est propre. Tu bosses vite.</w:t>
      </w:r>
    </w:p>
    <w:p>
      <w:r>
        <w:t>— Je bosse cher. Y a une différence.</w:t>
      </w:r>
    </w:p>
    <w:p>
      <w:r>
        <w:t>Elle a eu un rire court qui lui a plissé le nez.</w:t>
      </w:r>
    </w:p>
    <w:p>
      <w:r>
        <w:t>— Combien pour la refonte de la maquette hebdo et le suivi des quatre prochains dossiers ?</w:t>
      </w:r>
    </w:p>
    <w:p>
      <w:r>
        <w:t>— Deux mille huit cents. HT. Un tiers à la signature, un tiers au gabarit, le solde au bouclage.</w:t>
      </w:r>
    </w:p>
    <w:p>
      <w:r>
        <w:t>— Je peux te mettre deux mille quatre cents et un encart pub dans le numéro de juin.</w:t>
      </w:r>
    </w:p>
    <w:p>
      <w:r>
        <w:t>— Deux mille six cents et l'encart.</w:t>
      </w:r>
    </w:p>
    <w:p>
      <w:r>
        <w:t>— Deux mille cinq cents et demain matin il y aura du vrai café à la place du jus de chaussette.</w:t>
      </w:r>
    </w:p>
    <w:p>
      <w:r>
        <w:t>— Vendu.</w:t>
      </w:r>
    </w:p>
    <w:p>
      <w:r>
        <w:t>Elle a ouvert un tiroir sous le formica, en a sorti un contrat de prestation, a rempli le montant à la main et a fait glisser les deux feuillets devant moi. Deux mille cinq cents balles. Un tiers à la signature. Avec ce qui restait sur mon compte, l’acompte couvrait le loyer de vendredi. À condition que le virement arrive.</w:t>
      </w:r>
    </w:p>
    <w:p>
      <w:r>
        <w:t>— Tu signes en bas de la deuxième page, elle a dit en me tendant son stylo bille mâchouillé. On attaque la grille complète demain matin, neuf heures.</w:t>
      </w:r>
    </w:p>
    <w:p>
      <w:r>
        <w:t>J'ai signé les deux exemplaires. L'encre verte a bavé un peu sous mon pouce. Elle a repris son double sans regarder, l'a rangé dans une chemise et a refermé le tiroir d'un coup de genou.</w:t>
      </w:r>
    </w:p>
    <w:p>
      <w:r>
        <w:t>— À demain, Madeleine.</w:t>
      </w:r>
    </w:p>
    <w:p>
      <w:r>
        <w:t>— Maddie.</w:t>
      </w:r>
    </w:p>
    <w:p>
      <w:r>
        <w:t>Elle a souri, puis elle s'est replongée dans ses notes sans attendre que je passe la porte.</w:t>
      </w:r>
    </w:p>
    <w:p>
      <w:r>
        <w:t>Dans l'escalier, mes jambes étaient un peu molles. L'odeur de friture de la rue m'a giflée en bas de l'immeuble. J'ai remonté la fermeture de mon blouson jusqu'au menton et j'ai pris à droite, vers les quais.</w:t>
      </w:r>
    </w:p>
    <w:p>
      <w:r>
        <w:t>Le Rhône était gris-vert sous le ciel couvert, l'eau lourde qui cognait contre les piles de pierre du pont de la Guillotière. J'ai marché vite, les mains enfoncées dans les poches, la tête rentrée dans les épaules. Mon sac pesait lourd sur mon dos avec l'ordinateur dedans.</w:t>
      </w:r>
    </w:p>
    <w:p>
      <w:r>
        <w:t>Je me suis dit que deux mille cinq cents balles, ça se refusait pas. Je me suis dit que l'article de Nora était juste un papier de plus sur les hôpitaux de Lyon, et que Bastien n'avait qu'à faire gaffe à ce qu'il racontait aux journalistes pendant ses nuits de garde. C'était son problème. Moi, je faisais des gabarits et je payais mon loyer. Point barre.</w:t>
      </w:r>
    </w:p>
    <w:p>
      <w:r>
        <w:t>Le vent d'est me fouettait la gueule sur le quai, froid et chargé d'humidité. J'ai serré mes clés au fond de ma poche droite.</w:t>
      </w:r>
    </w:p>
    <w:p>
      <w:r>
        <w:t>C'était pour le fric. C'était uniquement pour le fric. Je me le suis répété jusqu'à la fosse aux ours, en rythme avec mes pas sur le goudron.</w:t>
      </w:r>
    </w:p>
    <w:p>
      <w:r>
        <w:br w:type="page"/>
      </w:r>
    </w:p>
    <w:p>
      <w:pPr>
        <w:pStyle w:val="Heading1"/>
      </w:pPr>
      <w:r>
        <w:t>CHAPITRE 3</w:t>
      </w:r>
    </w:p>
    <w:p>
      <w:r>
        <w:t>Mardi, neuf heures pile. La brume collait aux vitrines fermées de la rue Paul-Bert et mes baskets étaient humides quand j'ai poussé la porte en bas de la cour. L'escalier en bois grinçait de la même façon que la veille : chaque marche avait sa note.</w:t>
      </w:r>
    </w:p>
    <w:p>
      <w:r>
        <w:t>En haut du deuxième, la porte du bureau fermait mal. Il fallait la soulever d'un centimètre sur ses gonds et la pousser d'un coup d'épaule, sinon elle butait contre le lino qui avait dû gonfler un hiver sans jamais redescendre. J'avais appris le geste la veille. Ce matin-là, je l'ai refait sans y penser. Ça m'a agacée.</w:t>
      </w:r>
    </w:p>
    <w:p>
      <w:r>
        <w:t>À l'intérieur, l'odeur avait changé : ça ne sentait plus le vieux brûlé de la veille, mais le café noir bien serré qui venait d'infuser, mélangé à un fond vaguement chimique qui venait du radiateur électrique dans le coin, jaune de nicotine, dont un des voyants clignotait dans le vide.</w:t>
      </w:r>
    </w:p>
    <w:p>
      <w:r>
        <w:t>Nora était déjà là. Seule au milieu de la pièce, assise exactement à la même place, mais elle avait troqué son pull informe contre une chemise d'homme trop large en coton bleu délavé, les manches roulées jusqu'aux coudes. Elle avait une pince crocodile en plastique noir dans les cheveux et un stylo bille vert coincé transversalement entre les dents. Sur le coin du formica, une cafetière à piston en verre fumait à côté de deux mugs propres.</w:t>
      </w:r>
    </w:p>
    <w:p>
      <w:r>
        <w:t>Elle a levé les yeux quand j'ai posé mon sac sur la table. Elle a retiré le stylo de sa bouche d'un geste sec. L'embout en plastique transparent était complètement aplati, blanc d'avoir été écrasé par ses molaires.</w:t>
      </w:r>
    </w:p>
    <w:p>
      <w:r>
        <w:t>— T'as eu le temps de réfléchir à la grille ? elle a demandé sans préambule.</w:t>
      </w:r>
    </w:p>
    <w:p>
      <w:r>
        <w:t>— Bonjour à toi aussi, j'ai dit.</w:t>
      </w:r>
    </w:p>
    <w:p>
      <w:r>
        <w:t>— Bonjour. Café ?</w:t>
      </w:r>
    </w:p>
    <w:p>
      <w:r>
        <w:t>— Noir, s'il te plaît.</w:t>
      </w:r>
    </w:p>
    <w:p>
      <w:r>
        <w:t>Elle a poussé un mug vers moi et versé le café. Il sentait pas le brûlé. Elle avait tenu parole.</w:t>
      </w:r>
    </w:p>
    <w:p>
      <w:r>
        <w:t>— Merci, j'ai dit en prenant le mug à deux mains pour me chauffer les paumes.</w:t>
      </w:r>
    </w:p>
    <w:p>
      <w:r>
        <w:t>— Bois pendant que c'est chaud. Les deux autres pigistes sont sur le terrain toute la matinée, on a le bureau pour nous jusqu'à quatorze heures. Et touche pas au radiateur dans le coin : si tu le montes au-dessus de deux, il crame. On a déjà perdu un pull en janvier.</w:t>
      </w:r>
    </w:p>
    <w:p>
      <w:r>
        <w:t>J'ai posé mon mug sur le formica. Nora a balayé d'un revers de manche les miettes d'un croissant qui traînaient sur la table et a étalé quatre grands cartons rigides devant elle, des formats A3 avec des photocopies scotchées, des flèches au marqueur noir et des ratures partout. En les posant, elle a écarté mon mug d’un revers de main, sans s’excuser, sans demander, sans même le regarder. Le mug appartenait désormais au mobilier collectif de son espace de travail.</w:t>
      </w:r>
    </w:p>
    <w:p>
      <w:r>
        <w:t>J’ai regardé mon mug. J’ai rien dit.</w:t>
      </w:r>
    </w:p>
    <w:p>
      <w:r>
        <w:t>— Voilà le désastre, a repris Nora en calant son menton dans sa paume droite. Quarante pages hebdo, huit rubriques fixes, et un budget papier qui a pris quinze pour cent dans la vue le mois dernier. L'imprimeur nous facture chaque millimètre de blanc comme si c'était de la feuille d'or. Il faut qu'on gagne de la place sans que ça ressemble à un avis d'obsèques.</w:t>
      </w:r>
    </w:p>
    <w:p>
      <w:r>
        <w:t>Je me suis assise à côté d'elle. Quand elle s'est penchée sur le premier carton, son coude a frôlé le mien. Elle n'a pas reculé. Elle a posé son pouce gauche sur le bord d'une maquette, bien à plat. La cicatrice blanche barrait la peau de travers, un trait net de deux centimètres qui coupait les lignes de son empreinte.</w:t>
      </w:r>
    </w:p>
    <w:p>
      <w:r>
        <w:t>— Qu'est-ce qui cloche le plus ? j'ai demandé en ouvrant mon ordinateur.</w:t>
      </w:r>
    </w:p>
    <w:p>
      <w:r>
        <w:t>— Tout, elle a répondu. Les titres prennent trop de hauteur, le sommaire est illisible, et dès qu'on a un dossier avec des statistiques, les graphiques débordent sur la pub. Les lecteurs décrochent avant la troisième page. On vend six cents exemplaires en kiosque par semaine, Maddie. Si on passe sous la barre des cinq cents au prochain trimestre, le comité de rédaction met la clé sous la porte.</w:t>
      </w:r>
    </w:p>
    <w:p>
      <w:r>
        <w:t>Elle parlait vite, sans regarder son propre mug qui refroidissait déjà sur le formica. Elle avait cette façon de planter ses ongles dans la table quand elle insistait sur un chiffre, les doigts arqués, le dos droit.</w:t>
      </w:r>
    </w:p>
    <w:p>
      <w:r>
        <w:t>J'ai posé mes mains sur le clavier. L'écran s'est allumé, éclairant nos deux visages dans la pénombre de la pièce.</w:t>
      </w:r>
    </w:p>
    <w:p>
      <w:r>
        <w:t>— Montre-moi la grille actuelle, j'ai dit. On va commencer par dégraisser les marges.</w:t>
      </w:r>
    </w:p>
    <w:p>
      <w:r>
        <w:t>Elle a tourné l'un des cartons A3 vers moi. C'était la double page sur les urgences avant mes corrections de la veille, couverte de petits pavés de texte serrés comme des briques dans un mur borgne. Cinq colonnes par page, encadrées par des filets noirs trop épais qui saucissonnaient les articles. Il n'y avait pas un millimètre d'air entre les paragraphes. Rien que de la matière grise, compacte, étouffante.</w:t>
      </w:r>
    </w:p>
    <w:p>
      <w:r>
        <w:t>— C'est illisible, j'ai dit en posant l'index sur la gouttière centrale.</w:t>
      </w:r>
    </w:p>
    <w:p>
      <w:r>
        <w:t>— C'est dense, elle a corrigé sans lâcher son stylo vert. C'est pas pareil. Si je coupe, je perds des faits. Chaque paragraphe, c'est une source ou un chiffre vérifié.</w:t>
      </w:r>
    </w:p>
    <w:p>
      <w:r>
        <w:t>— Si le type tourne la page sans lire, tes faits n'existent pas.</w:t>
      </w:r>
    </w:p>
    <w:p>
      <w:r>
        <w:t>Elle m'a regardée, les sourcils froncés. Elle a repris son stylo entre ses incisives et a tapoté le plastique écrasé contre l'émail de ses dents du bas. Un petit clic sec, régulier, trois fois.</w:t>
      </w:r>
    </w:p>
    <w:p>
      <w:r>
        <w:t>— T'es en train de m'expliquer mon métier, Madeleine ?</w:t>
      </w:r>
    </w:p>
    <w:p>
      <w:r>
        <w:t>— Je t'explique comment les gens regardent du papier. Tu vends un journal d'investigation, pas une notice de médicament. Regarde ça.</w:t>
      </w:r>
    </w:p>
    <w:p>
      <w:r>
        <w:t>J'ai attrapé la souris de mon portable et j'ai dupliqué sa maquette sur mon écran. En six raccourcis clavier, j'ai viré la cinquième colonne et les filets noirs, passé le texte en quatre colonnes aérées, élargi les blancs tournants de trois millimètres et remplacé leur police de titrage par un caractère sans empattement, plus sec, plus tranchant. J'ai pris son titre principal, « Urgences : l'asphyxie programmée », et je l'ai basculé sur trois colonnes en gras, avec deux centimètres de blanc pur au-dessus.</w:t>
      </w:r>
    </w:p>
    <w:p>
      <w:r>
        <w:t>L'écran a respiré d'un coup. Le texte n'avait plus l'air d'une punition.</w:t>
      </w:r>
    </w:p>
    <w:p>
      <w:r>
        <w:t>Nora s'est penchée au-dessus de mon épaule droite pour regarder l'écran. Elle a posé une main sur le dossier de ma chaise en métal. Le métal a couiné sous son poids. Son visage était près du mien. J'ai senti la mandarine quand elle s'est penchée.</w:t>
      </w:r>
    </w:p>
    <w:p>
      <w:r>
        <w:t>— T'as sucré quatre mille signes, elle a dit à voix basse.</w:t>
      </w:r>
    </w:p>
    <w:p>
      <w:r>
        <w:t>— J'ai rien sucré du tout, le texte déborde en bas de page pour l'instant. Mais regarde la gueule de l'ouverture. Ton lecteur entre dans le papier au lieu de se cogner contre.</w:t>
      </w:r>
    </w:p>
    <w:p>
      <w:r>
        <w:t>— Et les quatre mille signes, je les mets où ? Sur mon front ?</w:t>
      </w:r>
    </w:p>
    <w:p>
      <w:r>
        <w:t>— Tu coupes deux exemples sur les cinq dans l'encadré du personnel soignant. Tu gardes les trois plus violents. Le reste, c'est du remplissage pour te rassurer.</w:t>
      </w:r>
    </w:p>
    <w:p>
      <w:r>
        <w:t>Elle a retiré son stylo de sa bouche, les yeux toujours rivés sur l'écran. Elle n'a pas protesté tout de suite. Elle a laissé passer cinq secondes, peut-être dix, pendant lesquelles le seul bruit dans la pièce était le cliquetis du radiateur dans le coin et le bourdonnement du ventilateur de mon portable.</w:t>
      </w:r>
    </w:p>
    <w:p>
      <w:r>
        <w:t>— Les trois plus violents, elle a répété, plus pour elle-même que pour moi.</w:t>
      </w:r>
    </w:p>
    <w:p>
      <w:r>
        <w:t>— Les trois qui font mal. Le lecteur s'en fout que cinq services différents manquent de perfusions. Il veut en voir un seul crever en direct.</w:t>
      </w:r>
    </w:p>
    <w:p>
      <w:r>
        <w:t>Nora a eu un demi-sourire, très bref, qui a tiré sur la commissure droite de ses lèvres sans atteindre ses yeux.</w:t>
      </w:r>
    </w:p>
    <w:p>
      <w:r>
        <w:t>— T'as une façon charmante de voir les choses.</w:t>
      </w:r>
    </w:p>
    <w:p>
      <w:r>
        <w:t>— Je suis payée pour que les gens lisent ce que tu écris. Pas pour te passer de la pommade.</w:t>
      </w:r>
    </w:p>
    <w:p>
      <w:r>
        <w:t>— D'accord pour les quatre colonnes, elle a lâché.</w:t>
      </w:r>
    </w:p>
    <w:p>
      <w:r>
        <w:t>Toute la matinée, la pièce a rétréci autour de l'écran. J'ai démonté leur gabarit bloc par bloc. Nora restait collée contre mon épaule, une main sur le dossier de ma chaise, le menton presque au niveau de mon oreille. Dès que je cliquais sur un outil, elle anticipait le mouvement, le regard rivé sur la grille qui se nettoyait.</w:t>
      </w:r>
    </w:p>
    <w:p>
      <w:r>
        <w:t>Elle ne restait pas en place plus de dix minutes. Elle se levait, faisait deux tours de la table en froissant une feuille entre ses doigts, puis revenait se pencher au-dessus de moi. Chaque fois qu'elle revenait, elle apportait une bouffée d'air tiède mêlée à l'odeur de son café qui avait fini par refroidir dans son mug.</w:t>
      </w:r>
    </w:p>
    <w:p>
      <w:r>
        <w:t>Vers onze heures, elle a attrapé la tasse sans quitter l'écran des yeux. Elle a bu une longue gorgée du fond tiède et noir, plein de marc, sans même un frémissement de paupière. Ses lèvres étaient un peu gercées au milieu.</w:t>
      </w:r>
    </w:p>
    <w:p>
      <w:r>
        <w:t>— Le corps de texte est trop petit, elle a dit en pointant son ongle sur le troisième paragraphe. Les vieux du quartier vont jamais réussir à lire ça sans loupe.</w:t>
      </w:r>
    </w:p>
    <w:p>
      <w:r>
        <w:t>— Les vieux achètent Le Progrès, pas L'Écho, j'ai répondu sans lâcher la souris. Si tu veux qu'un type de trente ans s'arrête sur tes colonnes dans le métro, il faut que la page respire. Regarde la hiérarchie maintenant.</w:t>
      </w:r>
    </w:p>
    <w:p>
      <w:r>
        <w:t>Elle s'est penchée un peu plus pour vérifier. Sa manche de chemise s'est retroussée contre mon bras nu. Sa peau était chaude, sèche, avec un duvet très fin qui captait la lumière blanche de l'écran.</w:t>
      </w:r>
    </w:p>
    <w:p>
      <w:r>
        <w:t>Elle a repris son stylo vert, l'a calé entre ses molaires et a commencé à mâcher le plastique d'un bruit régulier, un petit claquement contre ses dents qui m'a tapé sur le système pendant cinq minutes avant de devenir une sorte de métronome. Elle réfléchissait. On entendait les deux voyants du radiateur grésiller dans le coin et le souffle court de Nora qui passait par ses narines.</w:t>
      </w:r>
    </w:p>
    <w:p>
      <w:r>
        <w:t>— Garde cette taille de typo, elle a fini par lâcher en retirant le stylo de sa bouche. Mais augmente le blanc tournant sous le sous-titre. Je veux qu'on comprenne où commence le papier même si on le survole.</w:t>
      </w:r>
    </w:p>
    <w:p>
      <w:r>
        <w:t>— C'est déjà fait, j'ai dit en faisant défiler la page.</w:t>
      </w:r>
    </w:p>
    <w:p>
      <w:r>
        <w:t>Elle a cligné des yeux, surprise. Elle a regardé la maquette, puis mes mains sur le clavier.</w:t>
      </w:r>
    </w:p>
    <w:p>
      <w:r>
        <w:t>— T'as de bons réflexes, Madeleine.</w:t>
      </w:r>
    </w:p>
    <w:p>
      <w:r>
        <w:t>— Maddie. Et c'est pas des réflexes, c'est du métier.</w:t>
      </w:r>
    </w:p>
    <w:p>
      <w:r>
        <w:t>Elle a laissé échapper un son qui ressemblait à un soupir amusé, la tête penchée sur le côté. Ses clavicules pointaient nettement sous le col ouvert de sa chemise délavée.</w:t>
      </w:r>
    </w:p>
    <w:p>
      <w:r>
        <w:t>— Tu devrais arrêter de te défendre quand on te fait un compliment. Ça fatigue pour rien.</w:t>
      </w:r>
    </w:p>
    <w:p>
      <w:r>
        <w:t>À treize heures dix, son ventre a gargouillé si fort que ça a couvert le bruit du ventilateur de mon ordi et le grésillement du radiateur. Elle a même pas cherché à faire semblant de rien. Elle s'est levée d'un bond, a fermé d'un coup sec le carton A3 qu'elle scrutait depuis vingt minutes et a attrapé sa vieille parka militaire sur le dossier de sa chaise en fouillant dans ses poches pour vérifier qu'elle avait ses clopes.</w:t>
      </w:r>
    </w:p>
    <w:p>
      <w:r>
        <w:t>— Viens, elle a dit. On mange. Si je reste encore dix minutes devant cette colonne, je vais finir par grignoter mon stylo jusqu'à l'encre et te foutre le clavier dans la gueule.</w:t>
      </w:r>
    </w:p>
    <w:p>
      <w:r>
        <w:t>On est descendues dans la cour. La pluie s'était arrêtée mais le bitume de la rue Paul-Bert luisait d'une eau sale qui reflétait les enseignes de boucheries halal et des bazars à un euro. On a marché deux cents mètres jusqu'à l'angle de la rue Sébastien-Gryphe. Elle marchait vite, les mains enfoncées jusqu'aux poignets dans ses poches de parka, les épaules un peu voûtées contre le vent d'ouest qui remontait du fleuve, sans se retourner pour vérifier si je suivais.</w:t>
      </w:r>
    </w:p>
    <w:p>
      <w:r>
        <w:t>Elle a poussé la porte d'un bar-tabac. Une devanture en formica marron, les rideaux à mi-hauteur jaunis par trente ans de crasse, et une odeur de ticket à gratter, de bière éventée et d'huile de friture dès qu'on a passé le seuil. Deux types en bleu de travail lisaient le journal sportif au fond. Derrière le zinc en étain bosselé, un type d'une cinquantaine d'années avec un tablier bleu noué bas sur les hanches essuyait un verre avec un torchon douteux.</w:t>
      </w:r>
    </w:p>
    <w:p>
      <w:r>
        <w:t>— Salut Nora, il a lancé depuis la machine à café. Comme d'hab ?</w:t>
      </w:r>
    </w:p>
    <w:p>
      <w:r>
        <w:t>— Comme d'hab, Momo. Deux sandwichs pâté-cornichons, beaucoup de beurre, et deux demis. Coupe le pain bien épais, on a encore quatre heures de maquette.</w:t>
      </w:r>
    </w:p>
    <w:p>
      <w:r>
        <w:t>Elle s'est dirigée vers la seule table libre, plaquée contre la vitre embuée, et s'est laissée tomber sur la banquette en skaï rouge déchirée au niveau de l'assise. J'ai pris la chaise en face. Elle a balancé son paquet de tabac à rouler sur le stratifié collant et a roulé une clope d'avance en trois mouvements secs, avec des doigts aux ongles courts et nets, avant de la poser sur son briquet pour la sortie.</w:t>
      </w:r>
    </w:p>
    <w:p>
      <w:r>
        <w:t>— C'est mon QG, elle a dit en m'indiquant du menton la salle de PMU. Personne vient me faire chier ici.</w:t>
      </w:r>
    </w:p>
    <w:p>
      <w:r>
        <w:t>— Je pensais que les journalistes mangeaient des sushis bio en se plaignant du réchauffement, j'ai dit en posant mes coudes sur la table.</w:t>
      </w:r>
    </w:p>
    <w:p>
      <w:r>
        <w:t>Elle a ri. Un rire court qui venait du fond de la gorge et qui plissait le coin de ses paupières.</w:t>
      </w:r>
    </w:p>
    <w:p>
      <w:r>
        <w:t>— Les journalistes parisiens, ouais. Ceux qui sortent de la rue de Rennes avec leur carnet Moleskine et une bourse de l'Élysée. Pas moi.</w:t>
      </w:r>
    </w:p>
    <w:p>
      <w:r>
        <w:t>— T'as tenté Paris ?</w:t>
      </w:r>
    </w:p>
    <w:p>
      <w:r>
        <w:t>Elle a écrasé une miette de tabac sur la table du bout de l'index.</w:t>
      </w:r>
    </w:p>
    <w:p>
      <w:r>
        <w:t>— Le CFJ. Deux fois, il y a huit ans. La première année, j'ai foiré l'oral de culture générale parce que j'ai dit au jury que leur revue de presse ressemblait à un encart publicitaire pour LVMH. La deuxième, ils m'ont prise sur liste d'attente, mais j'avais pas les six mille euros d'inscription et pas envie de faire des ménages le soir pour payer les cours d'un connard qui pigeait au Figaro. Je suis rentrée à Lyon le soir même.</w:t>
      </w:r>
    </w:p>
    <w:p>
      <w:r>
        <w:t>Momo a posé deux demis de blonde et deux assiettes en faïence blanche ébréchée devant nous. Le pain était une demi-baguette croustillante, fendue en deux, avec une couche de beurre salé, une tranche de pâté de campagne épaisse comme le pouce et double dose de cornichons calés dans la mie.</w:t>
      </w:r>
    </w:p>
    <w:p>
      <w:r>
        <w:t>— Et L'Écho ? j'ai demandé en mordant dans le pain.</w:t>
      </w:r>
    </w:p>
    <w:p>
      <w:r>
        <w:t>— L'Écho, c'était ça ou faire rédactrice de fiches produits pour des assurances mutualistes à Part-Dieu. Choisir entre raconter des conneries propres dans un bureau vitré ou monter un canard avec deux potes de fac pour huit cents balles de moins et chercher des emmerdes. J'ai préféré les emmerdes.</w:t>
      </w:r>
    </w:p>
    <w:p>
      <w:r>
        <w:t>Elle mâchait avec appétit, sans manières, le coude planté sur le formica. Elle m'a regardée de l'autre côté de la table, les yeux brillants d'une curiosité directe, sans filtre.</w:t>
      </w:r>
    </w:p>
    <w:p>
      <w:r>
        <w:t>— Et toi ? T'as appris où à amputer des textes de quatre mille signes ? T'as l'air trop calée pour juste faire des dépliants de kebabs dans le troisième.</w:t>
      </w:r>
    </w:p>
    <w:p>
      <w:r>
        <w:t>C'était la question piège, celle où il fallait pas trébucher. Le mensonge était là, prêt, rodé depuis des années dans des boîtes étanches.</w:t>
      </w:r>
    </w:p>
    <w:p>
      <w:r>
        <w:t>— Les Beaux-Arts, puis une école privée à Perrache, j'ai répondu avec une fluidité absolue en avalant une bouchée. J'ai tenu deux ans aux Beaux-Arts : trop de branlette conceptuelle, un jour on m'a demandé de disserter sur le vide dans une toile blanche. Ensuite j'ai bossé deux ans dans une boîte de com corporate qui vendait des logos pour des cliniques privées. Je suis partie quand ils m'ont demandé de refaire la charte graphique d'un groupe d'Ehpad qui venait de se faire épingler pour sous-dosage de bouffe. Depuis, je prends ce qui paie sans poser de questions d'éthique.</w:t>
      </w:r>
    </w:p>
    <w:p>
      <w:r>
        <w:t>C'était faux de A à Z. Je n'avais jamais mis les pieds aux Beaux-Arts ni dans une boîte de com. J'avais appris Photoshop toute seule, à dix-neuf ans, la nuit, dans ma chambre à la Croix-Rousse, en regardant des tutos américains avec le son coupé pour pas réveiller Paul de l'autre côté de la cloison.</w:t>
      </w:r>
    </w:p>
    <w:p>
      <w:r>
        <w:t>Elle m'a regardée par-dessus son verre de bière.</w:t>
      </w:r>
    </w:p>
    <w:p>
      <w:r>
        <w:t>— Donc tu vends ton âme, mais au moins tu connais le prix au kilo.</w:t>
      </w:r>
    </w:p>
    <w:p>
      <w:r>
        <w:t>— Deux mille cinq cents euros, j'ai dit. Plus l'encart en juin.</w:t>
      </w:r>
    </w:p>
    <w:p>
      <w:r>
        <w:t>Elle a secoué la tête, un pli moqueur au coin des lèvres.</w:t>
      </w:r>
    </w:p>
    <w:p>
      <w:r>
        <w:t>— T'es une ordure, Madeleine.</w:t>
      </w:r>
    </w:p>
    <w:p>
      <w:r>
        <w:t>— Maddie. Et c'est toi qui as signé en bas.</w:t>
      </w:r>
    </w:p>
    <w:p>
      <w:r>
        <w:t>On s'est regardées cinq secondes dans le vacarme du flipper au fond de la salle et le bruit des couverts sur le zinc. Elle a éclaté de rire la première, la bouche encore pleine de pain, un vrai rire franc qui lui a fait rejeter la tête en arrière et a fait tourner la tête du patron derrière son comptoir.</w:t>
      </w:r>
    </w:p>
    <w:p>
      <w:r>
        <w:t>Et j'ai ri avec elle. Je ne l'avais pas vu venir. Un rire idiot, sans défense, qui m'a décollé les poumons d'un coup sec au milieu de l'odeur de friture et de la buée sur les vitres. C'était la première fois depuis des mois que je riais sans vérifier avant où je posais les pieds.</w:t>
      </w:r>
    </w:p>
    <w:p>
      <w:r>
        <w:br w:type="page"/>
      </w:r>
    </w:p>
    <w:p>
      <w:pPr>
        <w:pStyle w:val="Heading1"/>
      </w:pPr>
      <w:r>
        <w:t>CHAPITRE 4</w:t>
      </w:r>
    </w:p>
    <w:p>
      <w:r>
        <w:t>Mercredi, sept heures vingt. J'ai regardé l'heure. J'étais réveillée depuis cinq heures, les jambes repliées contre le ventre et les poings fermés sous le menton. J'ai repoussé la couette, tiré le drap au carré et posé les pieds nus sur les tomettes froides.</w:t>
      </w:r>
    </w:p>
    <w:p>
      <w:r>
        <w:t>Mon appartement faisait quarante-deux mètres carrés sous les toits, rue des Pierres-Plantées : des poutres basses, un carrelage rouge usé devant l'évier et une grande fenêtre sans rideaux ouverte sur les cours grises de la Croix-Rousse. Tout était rangé au millimètre. Mes classeurs de facturation alignés par année sur l'étagère en métal noir, mon écran vingt-sept pouces éteint au milieu du bureau en chêne, mon carton à dessins sanglé contre la plinthe. J'avais mis trois ans de piges mal payées et de nuits blanches à m'acheter cet ordre sec. Pas un papier par terre, pas une assiette sale dans le bac. Personne n'entrait ici, personne ne déplaçait mes affaires.</w:t>
      </w:r>
    </w:p>
    <w:p>
      <w:r>
        <w:t>Dans la salle de bains, j'ai ouvert l'eau chaude à fond. Je suis restée longtemps sous le jet, la nuque baissée, les paumes plaquées contre la faïence pendant que l'eau brûlante coulait le long de ma colonne vertébrale.</w:t>
      </w:r>
    </w:p>
    <w:p>
      <w:r>
        <w:t>En sortant, j'avais encore le cou et le haut du torse brûlants. J'ai posé deux doigts à plat sur ma carotide, juste sous l'angle de la mâchoire, puis sous mon menton, là où l'os affleurait sous la peau mouillée. Huit ans plus tôt, Bastien avait posé ses doigts exactement là, sur le carrelage de la cuisine, avant de me tenir les cheveux pendant que je vomissais sur sa manche et de passer le reste de la nuit assis sur sa chaise en plastique bleu au pied de mon lit. Dimanche soir, chez Paul, j'avais revu ses mains larges posées sur la nappe blanche, ses ongles coupés ras.</w:t>
      </w:r>
    </w:p>
    <w:p>
      <w:r>
        <w:t>J'ai baissé le bras et j'ai attrapé le flacon d'huile de ricin sur la tablette.</w:t>
      </w:r>
    </w:p>
    <w:p>
      <w:r>
        <w:t>J'en ai versé deux pressions dans ma paume pour nourrir mes boucles. J'avais pris la peau terre chaude de mon père, son nez droit et cette masse de cheveux crépus, serrés, que ma mère s'acharnait à tirer au fer brûlant entre ses genoux dans sa salle de bains d'Écully pour dompter ce qui lui faisait honte. Elle voulait une petite fille propre sur elle pour les déjeuners de famille. Elle avait arrêté le jour où j'avais taillé dans mes longueurs avec les ciseaux de la cuisine devant le lavabo. J'ai plaqué toute la masse en arrière jusqu'à sentir la peau tirer sur mes tempes, et j'ai verrouillé le chignon haut avec deux épingles invisibles. Zéro mèche libre.</w:t>
      </w:r>
    </w:p>
    <w:p>
      <w:r>
        <w:t>J'ai enfilé une culotte en coton noir, un col roulé en maille fine à même la peau, mon jean droit en toile brute et mes boots en cuir sombre.</w:t>
      </w:r>
    </w:p>
    <w:p>
      <w:r>
        <w:t>Dans le coin cuisine, j'ai vissé la cafetière italienne en inox et j'ai allumé le gaz. Pendant que le café montait dans un râle court, j'ai retourné mon téléphone posé sur le plan de travail.</w:t>
      </w:r>
    </w:p>
    <w:p>
      <w:r>
        <w:t>Deux notifications sur l'écran verrouillé.</w:t>
      </w:r>
    </w:p>
    <w:p>
      <w:r>
        <w:t>Un SMS d'Hélène reçu mardi à vingt-deux heures, resté sans réponse : « Madeleine, appelle-moi cette semaine. Il faut qu'on fasse le point. »</w:t>
      </w:r>
    </w:p>
    <w:p>
      <w:r>
        <w:t>Et l'alerte automatique de ma banque tombée à six heures du matin : solde disponible, cent quatre-vingts euros et quarante centimes. Zéro virement entrant.</w:t>
      </w:r>
    </w:p>
    <w:p>
      <w:r>
        <w:t>Thomas Vidal faisait toujours le mort avec mes quatre mille deux cents euros, et le virement d'acompte de L'Écho du Rhône mettait quarante-huit heures à créditer mon compte. Vendredi matin à huit heures, la régie allait présenter le prélèvement du loyer. Si ça rebondissait, le logiciel du syndic envoyait un avis d'impayé automatique à ma caution solidaire. Ma mère saurait à la minute près que j'étais dans le rouge. Elle signerait un chèque dans l'heure avec ce petit soupir poli qui me donnait envie de casser des verres contre les murs, et je traînerais son virement au cou pendant six mois.</w:t>
      </w:r>
    </w:p>
    <w:p>
      <w:r>
        <w:t>J'ai bu mon café noir debout devant la fenêtre, à petites gorgées chaudes. Il était sept heures cinquante.</w:t>
      </w:r>
    </w:p>
    <w:p>
      <w:r>
        <w:t>Le local de la rue Paul-Bert n'ouvrait qu'à neuf heures. Mon ordinateur attendait sur le bureau ; j'aurais dû passer la matinée à harceler le comptable de Vidal. Je n'ai pas touché au clavier. Je repensais à la bouche de Nora la veille au bar quand elle avait éclaté de rire par-dessus son assiette. Je lui avais débité mon CV truqué droit dans les yeux, les Beaux-Arts, l'école privée de Perrache, la boîte corporate, avec un calme étrange. Je repensais à la chaleur sèche de son bras contre le mien devant l'écran, à la mandarine quand elle s'était penchée vers moi, à sa façon de me regarder par-dessus son demi de bière. Ça m'avait tenue éveillée jusqu'à deux heures du matin.</w:t>
      </w:r>
    </w:p>
    <w:p>
      <w:r>
        <w:t>J'ai rincé ma tasse sous le robinet, je l'ai essuyée au torchon et je l'ai remise à sa place sur l'égouttoir. J'ai attrapé mon manteau en laine noire, mon sac à dos avec l'ordinateur dedans, et j'ai fermé la porte à double tour.</w:t>
      </w:r>
    </w:p>
    <w:p>
      <w:r>
        <w:t>Dehors, le brouillard matinal accrochait les toits en pente de la Croix-Rousse. J'ai attaqué la descente de la Grande-Côte d'un pas vif, les mains au fond des poches, le vent frais plaquant la maille fine contre ma poitrine. Je savais que j'arriverais rue Paul-Bert avant l'ouverture. Je descendais quand même.</w:t>
      </w:r>
    </w:p>
    <w:p>
      <w:r>
        <w:t>J'ai traversé la Presqu'île au pas de charge jusqu'au pont de la Guillotière. Le Rhône roulait sous les piles, lourd et grisâtre, chargé des pluies de la nuit. Le vent qui remontait le fleuve m'a fouetté le cou, une gifle froide qui m'a décollé les yeux pour de bon. Côté rive gauche, la place Gabriel-Péri s'éveillait dans son bordel habituel : le tramway qui grinçait sur ses rails, les odeurs de pain chaud qui sortaient des bouches d'aération et les mecs du matin déjà postés le long des grilles du métro, les mains calées sous les aisselles pour garder la chaleur.</w:t>
      </w:r>
    </w:p>
    <w:p>
      <w:r>
        <w:t>Huit heures trente-cinq, rue Paul-Bert.</w:t>
      </w:r>
    </w:p>
    <w:p>
      <w:r>
        <w:t>La porte de la cour était poussée, mais en haut l'étage de L'Écho était encore éteint derrière les carreaux sales. Je me suis adossée contre le mur de la cour, entre l'atelier de vélos fermé et la réserve de la supérette, le menton enfoncé dans la maille noire de mon col pour m'abriter de la bise.</w:t>
      </w:r>
    </w:p>
    <w:p>
      <w:r>
        <w:t>— Tu fais le guet ?</w:t>
      </w:r>
    </w:p>
    <w:p>
      <w:r>
        <w:t>La voix avait claqué dans mon dos.</w:t>
      </w:r>
    </w:p>
    <w:p>
      <w:r>
        <w:t>Nora arrivait de la rue. Elle avançait vite malgré son grand sac en toile en bandoulière qui lui battait les hanches. Elle tenait deux gobelets en carton dans une barquette et une baguette fraîche sous le bras. Elle n'avait pas mis d'écharpe ; son cou mat était offert à l'air gelé, ses joues rougies par la marche, une pince en plastique retenant sa masse de cheveux bruns au sommet du crâne avec des mèches courtes qui s'échappaient sur sa nuque.</w:t>
      </w:r>
    </w:p>
    <w:p>
      <w:r>
        <w:t>— T'as pas de lit chez toi ? elle a lâché d'une voix encore un peu rauque de premier matin.</w:t>
      </w:r>
    </w:p>
    <w:p>
      <w:r>
        <w:t>— Je dors très bien, j'ai répondu en me décollant de la façade.</w:t>
      </w:r>
    </w:p>
    <w:p>
      <w:r>
        <w:t>— Tu mens mal, Madeleine. Attrape ça.</w:t>
      </w:r>
    </w:p>
    <w:p>
      <w:r>
        <w:t>Elle m'a tendu un des gobelets.</w:t>
      </w:r>
    </w:p>
    <w:p>
      <w:r>
        <w:t>— Du noir sans sucre. Le cafetier du coin l'a tiré il y a trois minutes, si tu attends dix secondes il va geler dans le carton.</w:t>
      </w:r>
    </w:p>
    <w:p>
      <w:r>
        <w:t>J'ai pris le gobelet. La chaleur brûlante du carton m'a traversé la paume.</w:t>
      </w:r>
    </w:p>
    <w:p>
      <w:r>
        <w:t>On a monté les deux étages à la file indienne sur les marches qui grinçaient. Sur le palier du deuxième, Nora a tourné la clé dans la serrure, a soulevé la poignée d'un centimètre et a poussé la porte d'un coup de hanche pour passer le lino gonflé. Les tubes fluorescents ont clignoté deux fois au plafond avant de cracher une lumière blanche et crue sur le plateau froid, chargé d'une vieille odeur de papier humide et de poussière d'imprimerie.</w:t>
      </w:r>
    </w:p>
    <w:p>
      <w:r>
        <w:t>Nora a jeté sa parka sur un dossier de chaise, a posé la baguette sur le formica et a sorti de son sac en toile une grande chemise cartonnée verte fermée par deux rubans noirs, gonflée à craquer de paperasse. Elle a bu une longue gorgée de son gobelet, les yeux rivés sur mon visage.</w:t>
      </w:r>
    </w:p>
    <w:p>
      <w:r>
        <w:t>— On passe à quatre pages centrales au lieu d'une double, elle a dit en baissant la voix. L'Agence régionale de santé prépare un communiqué officiel pour vendredi afin d'étouffer l'affaire d'Édouard-Herriot. Ils vont nous sortir leur salade habituelle : une tension saisonnière imprévisible, un manque ponctuel de bras, la faute à pas de chance. C'est un mensonge d'État à l'échelle de la région. Le personnel soignant alerte la direction depuis six mois sur les délais au triage.</w:t>
      </w:r>
    </w:p>
    <w:p>
      <w:r>
        <w:t>Elle a dénoué les rubans de la chemise. Le froissement sec des photocopies a rempli le silence de la pièce.</w:t>
      </w:r>
    </w:p>
    <w:p>
      <w:r>
        <w:t>— Mes contacts aux urgences m'ont sorti les copies des registres papier, les mains courantes informatiques et les transmissions médicales brutes de tout le mois de novembre. Je veux pas de colonnes de chiffres dans l'article : les lecteurs s'endorment sur les pourcentages. Je veux que tu me construises une chronologie graphique à partir de ces pièces, avec les vraies heures d'arrivée des brancards et les ratures au stylo bille. Pour les fac-similés, on masque tout ce qui permet d'identifier les patients. Je veux qu'on voie le goulet d'étranglement se refermer minute après minute.</w:t>
      </w:r>
    </w:p>
    <w:p>
      <w:r>
        <w:t>Elle a poussé la première liasse vers moi, reliée par des agrafes industrielles. Ses doigts ont effleuré le dos de ma main sur le formica.</w:t>
      </w:r>
    </w:p>
    <w:p>
      <w:r>
        <w:t>— Regarde ça, elle a dit. C'est les nuits du vingt au vingt-trois novembre.</w:t>
      </w:r>
    </w:p>
    <w:p>
      <w:r>
        <w:t>J'ai posé la main à plat sur la première page. Le papier photocopié était rêche sous ma paume. En haut de la feuille, l'en-tête était barré d'un tampon noir : Hôpital Édouard-Herriot — Pavillon H — Urgences Médico-Chirurgicales.</w:t>
      </w:r>
    </w:p>
    <w:p>
      <w:r>
        <w:t>Nora a rompu un morceau de baguette d'un coup sec entre ses deux mains. La croûte a craqué, projetant une pluie de miettes dorées sur les photocopies. Elle m'en a tendu la moitié sans me regarder, déjà penchée sur son écran pour ouvrir ses fichiers de notes.</w:t>
      </w:r>
    </w:p>
    <w:p>
      <w:r>
        <w:t>— Mange un bout. On va pas décoller d'ici avant treize heures.</w:t>
      </w:r>
    </w:p>
    <w:p>
      <w:r>
        <w:t>J'ai pris le pain. La mie était tiède et élastique sous les doigts. J'ai gardé le morceau dans ma main gauche pendant que ma main droite tournait les feuillets A4 agrafés.</w:t>
      </w:r>
    </w:p>
    <w:p>
      <w:r>
        <w:t>C'était du papier de mauvaise qualité, passé deux ou trois fois dans une photocopieuse de service : des tableaux d'admission générés par un vieux logiciel hospitalier, des colonnes grises avec des codes d'actes, des heures d'arrivée enregistrées à la minute près par les secrétaires médicales, et des colonnes de sortie restées blanches pendant six, huit, dix heures d'affilée. Au milieu des listes imprimées, il y avait les fiches de transmission manuscrites scannées à la va-vite. De l'écriture penchée d'infirmière, des ratures au stylo bille, des abréviations de dosage que je devinais à peine.</w:t>
      </w:r>
    </w:p>
    <w:p>
      <w:r>
        <w:t>— Va directement à la nuit du vingt et un au vingt-deux, a dit Nora en mâchant, les yeux fixés sur son écran. C'est là que le système a explosé. Quarante-deux passages pour deux médecins seniors et une interne de première année.</w:t>
      </w:r>
    </w:p>
    <w:p>
      <w:r>
        <w:t>J'ai fait glisser les agrafes entre mes doigts jusqu'aux pages du vingt-deux novembre.</w:t>
      </w:r>
    </w:p>
    <w:p>
      <w:r>
        <w:t>Le dossier était plus épais. Il y avait une fiche cartonnée scannée en noir et blanc : Dossier d'admission n° 88412 — Yanis Benali, 16 ans.</w:t>
      </w:r>
    </w:p>
    <w:p>
      <w:r>
        <w:t>Admission à vingt-deux heures quarante pour douleurs abdominales aiguës et fièvre. La première ligne était hésitante, une écriture fine et ronde d'étudiante avec des points ronds sur les i : Gastro-entérite suspectée. Constantes stables. Attente box d'évaluation. Puis plus rien pendant cinq heures. Une rature épaisse barrait la ligne suivante. Et tout en bas de la fiche d'observation, à quatre heures dix du matin, une écriture différente avait pris le relais.</w:t>
      </w:r>
    </w:p>
    <w:p>
      <w:r>
        <w:t>Une écriture large, aux lettres écrasées, tracée d'une main ferme qui appuyait trop fort sur le papier : Dégradation brutale. Choc septique franc. Transfert réanimation immédiat.</w:t>
      </w:r>
    </w:p>
    <w:p>
      <w:r>
        <w:t>Je connaissais cette écriture.</w:t>
      </w:r>
    </w:p>
    <w:p>
      <w:r>
        <w:t>Je l'avais vue huit ans plus tôt sur l'ordonnance de sortie froissée sur la table basse de la Grande-Côte, celle que Paul avait gardée dans un tiroir pendant deux ans avant que je la foute à la poubelle. Une barre de t horizontale qui traversait la marge, un D majuscule qui retombait lourdement sur la ligne.</w:t>
      </w:r>
    </w:p>
    <w:p>
      <w:r>
        <w:t>Au bas du cadre, dans la case réservée au praticien hospitalier référent, le paraphe était jeté d'un trait sec, surmonté d'un coup de tampon : Dʳ B. DELORME — Praticien Hospitalier — Urgences Médico-Chirurgicales.</w:t>
      </w:r>
    </w:p>
    <w:p>
      <w:r>
        <w:t>Le sang m'est monté d'un coup dans la mâchoire. Mes doigts se sont crispés sur la mie de pain jusqu'à en faire une pâte dense.</w:t>
      </w:r>
    </w:p>
    <w:p>
      <w:r>
        <w:t>— C'est ce dossier-là qui nous intéresse, a continué Nora en se tournant vers moi, son gobelet en carton à la main. Le gamin est mort d'une péritonite perforée à six heures vingt. Cinq heures et demie sur un brancard dans le couloir avant qu'un senior reprenne le dossier. Tu vois la signature en bas ?</w:t>
      </w:r>
    </w:p>
    <w:p>
      <w:r>
        <w:t>J'ai gardé les yeux fixés sur la feuille pour ne pas croiser les siens.</w:t>
      </w:r>
    </w:p>
    <w:p>
      <w:r>
        <w:t>— Oui, j'ai dit en passant le bout de l'index sur la photocopie du tampon. C'est le médecin qui a géré le cas ?</w:t>
      </w:r>
    </w:p>
    <w:p>
      <w:r>
        <w:t>— C'est le senior de garde cette nuit-là, a lâché Nora avec un petit rire sans joie. Bastien Delorme. Un des piliers du pavillon H. Mes sources internes me disent que c'est un bon médecin, un gars réglo qui monte au créneau pour défendre ses équipes. Mais cette nuit-là, d'après les soignants à qui j'ai parlé, il a pas vu le gamin avant quatre heures du matin. Pourtant, la fiche porte sa signature. L'ARS veut étouffer l'affaire pour pas que la famille porte plainte contre l'hôpital, et la direction est prête à utiliser Delorme comme fusible pour prouver qu'il y a pas eu de dysfonctionnement d'organisation.</w:t>
      </w:r>
    </w:p>
    <w:p>
      <w:r>
        <w:t>Elle a posé ses deux coudes sur le formica et m'a regardée.</w:t>
      </w:r>
    </w:p>
    <w:p>
      <w:r>
        <w:t>— Si on met son nom en gros sur ces quatre pages, il saute. Mais si on démonte la chronologie quart d'heure par quart d'heure, on montre que c'est le sous-effectif qui l'a coincé jusqu'à l'erreur. Je veux pas faire un procès d'assises, Madeleine. Qu'est-ce que t'en penses ? Visuellement, on peut en faire quoi ?</w:t>
      </w:r>
    </w:p>
    <w:p>
      <w:r>
        <w:t>J'ai baissé les paupières sur la feuille. Mon compte en banque était à cent quatre-vingts euros, mon loyer tombait vendredi, mais d'un coup le virement de Vidal venait de passer au second plan. Son nom était étalé là, sous mon pouce, noir sur blanc.</w:t>
      </w:r>
    </w:p>
    <w:p>
      <w:r>
        <w:t>— On va en faire une chronologie à la minute, j'ai répondu. Ma voix était calme, presque basse. Une ligne du temps qui ne laisse aucun doute.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 QUE JE TE DOIS</dc:title>
  <dc:subject>Manuscrit validé — prologue et chapitres 1 à 4</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